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19A4" w:rsidRDefault="000F2F80">
      <w:pPr>
        <w:spacing w:before="1500"/>
        <w:jc w:val="center"/>
      </w:pPr>
      <w:r>
        <w:rPr>
          <w:b/>
          <w:color w:val="1D8F8F"/>
          <w:sz w:val="32"/>
        </w:rPr>
        <w:t>BATTERYWATCH</w:t>
      </w:r>
    </w:p>
    <w:p w:rsidR="00CA19A4" w:rsidRDefault="000F2F80">
      <w:pPr>
        <w:pStyle w:val="a8"/>
        <w:spacing w:before="400"/>
        <w:jc w:val="center"/>
      </w:pPr>
      <w:r>
        <w:rPr>
          <w:rFonts w:ascii="맑은 고딕" w:eastAsia="맑은 고딕" w:hAnsi="맑은 고딕"/>
          <w:b/>
          <w:sz w:val="54"/>
        </w:rPr>
        <w:t>서버</w:t>
      </w:r>
      <w:r>
        <w:rPr>
          <w:rFonts w:ascii="맑은 고딕" w:eastAsia="맑은 고딕" w:hAnsi="맑은 고딕"/>
          <w:b/>
          <w:sz w:val="54"/>
        </w:rPr>
        <w:t xml:space="preserve"> </w:t>
      </w:r>
      <w:r>
        <w:rPr>
          <w:rFonts w:ascii="맑은 고딕" w:eastAsia="맑은 고딕" w:hAnsi="맑은 고딕"/>
          <w:b/>
          <w:sz w:val="54"/>
        </w:rPr>
        <w:t>실행</w:t>
      </w:r>
      <w:r>
        <w:rPr>
          <w:rFonts w:ascii="맑은 고딕" w:eastAsia="맑은 고딕" w:hAnsi="맑은 고딕"/>
          <w:b/>
          <w:sz w:val="54"/>
        </w:rPr>
        <w:t xml:space="preserve"> </w:t>
      </w:r>
      <w:r>
        <w:rPr>
          <w:rFonts w:ascii="맑은 고딕" w:eastAsia="맑은 고딕" w:hAnsi="맑은 고딕"/>
          <w:b/>
          <w:sz w:val="54"/>
        </w:rPr>
        <w:t>및</w:t>
      </w:r>
      <w:r>
        <w:rPr>
          <w:rFonts w:ascii="맑은 고딕" w:eastAsia="맑은 고딕" w:hAnsi="맑은 고딕"/>
          <w:b/>
          <w:sz w:val="54"/>
        </w:rPr>
        <w:t xml:space="preserve"> </w:t>
      </w:r>
      <w:r>
        <w:rPr>
          <w:rFonts w:ascii="맑은 고딕" w:eastAsia="맑은 고딕" w:hAnsi="맑은 고딕"/>
          <w:b/>
          <w:sz w:val="54"/>
        </w:rPr>
        <w:t>프로세스</w:t>
      </w:r>
      <w:r>
        <w:rPr>
          <w:rFonts w:ascii="맑은 고딕" w:eastAsia="맑은 고딕" w:hAnsi="맑은 고딕"/>
          <w:b/>
          <w:sz w:val="54"/>
        </w:rPr>
        <w:t xml:space="preserve"> </w:t>
      </w:r>
      <w:r>
        <w:rPr>
          <w:rFonts w:ascii="맑은 고딕" w:eastAsia="맑은 고딕" w:hAnsi="맑은 고딕"/>
          <w:b/>
          <w:sz w:val="54"/>
        </w:rPr>
        <w:t>관리</w:t>
      </w:r>
    </w:p>
    <w:p w:rsidR="00CA19A4" w:rsidRDefault="000F2F80">
      <w:pPr>
        <w:jc w:val="center"/>
      </w:pPr>
      <w:r>
        <w:t>부팅</w:t>
      </w:r>
      <w:r>
        <w:t xml:space="preserve"> </w:t>
      </w:r>
      <w:r>
        <w:t>자동</w:t>
      </w:r>
      <w:r>
        <w:t xml:space="preserve"> </w:t>
      </w:r>
      <w:r>
        <w:t>실행</w:t>
      </w:r>
      <w:r>
        <w:t xml:space="preserve"> · </w:t>
      </w:r>
      <w:r>
        <w:t>서비스</w:t>
      </w:r>
      <w:r>
        <w:t xml:space="preserve"> </w:t>
      </w:r>
      <w:r>
        <w:t>관리</w:t>
      </w:r>
      <w:r>
        <w:t xml:space="preserve"> · </w:t>
      </w:r>
      <w:r>
        <w:t>통신</w:t>
      </w:r>
      <w:r>
        <w:t xml:space="preserve"> </w:t>
      </w:r>
      <w:r>
        <w:t>디버그</w:t>
      </w:r>
      <w:r>
        <w:t xml:space="preserve"> </w:t>
      </w:r>
      <w:r>
        <w:t>전환</w:t>
      </w:r>
    </w:p>
    <w:p w:rsidR="00CA19A4" w:rsidRDefault="00CA19A4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21"/>
        <w:gridCol w:w="3221"/>
        <w:gridCol w:w="3221"/>
      </w:tblGrid>
      <w:tr w:rsidR="00CA19A4">
        <w:trPr>
          <w:jc w:val="center"/>
        </w:trPr>
        <w:tc>
          <w:tcPr>
            <w:tcW w:w="3221" w:type="dxa"/>
            <w:shd w:val="clear" w:color="auto" w:fill="143A4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A19A4" w:rsidRDefault="000F2F80">
            <w:pPr>
              <w:spacing w:after="0"/>
            </w:pPr>
            <w:r>
              <w:rPr>
                <w:b/>
                <w:color w:val="FFFFFF"/>
                <w:sz w:val="18"/>
              </w:rPr>
              <w:t>실행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환경</w:t>
            </w:r>
          </w:p>
        </w:tc>
        <w:tc>
          <w:tcPr>
            <w:tcW w:w="3221" w:type="dxa"/>
            <w:shd w:val="clear" w:color="auto" w:fill="143A4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A19A4" w:rsidRDefault="00BD7E02">
            <w:pPr>
              <w:spacing w:after="0"/>
            </w:pPr>
            <w:r>
              <w:rPr>
                <w:b/>
                <w:color w:val="FFFFFF"/>
                <w:sz w:val="18"/>
              </w:rPr>
              <w:t>forground</w:t>
            </w:r>
            <w:r w:rsidR="000F2F80">
              <w:rPr>
                <w:b/>
                <w:color w:val="FFFFFF"/>
                <w:sz w:val="18"/>
              </w:rPr>
              <w:t xml:space="preserve"> </w:t>
            </w:r>
            <w:r w:rsidR="000F2F80">
              <w:rPr>
                <w:b/>
                <w:color w:val="FFFFFF"/>
                <w:sz w:val="18"/>
              </w:rPr>
              <w:t>실행</w:t>
            </w:r>
          </w:p>
        </w:tc>
        <w:tc>
          <w:tcPr>
            <w:tcW w:w="3221" w:type="dxa"/>
            <w:shd w:val="clear" w:color="auto" w:fill="143A4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A19A4" w:rsidRDefault="000F2F80">
            <w:pPr>
              <w:spacing w:after="0"/>
            </w:pPr>
            <w:r>
              <w:rPr>
                <w:b/>
                <w:color w:val="FFFFFF"/>
                <w:sz w:val="18"/>
              </w:rPr>
              <w:t>백그라운드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관리</w:t>
            </w:r>
          </w:p>
        </w:tc>
      </w:tr>
      <w:tr w:rsidR="00CA19A4">
        <w:trPr>
          <w:jc w:val="center"/>
        </w:trPr>
        <w:tc>
          <w:tcPr>
            <w:tcW w:w="32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A19A4" w:rsidRDefault="000F2F80">
            <w:pPr>
              <w:spacing w:after="0"/>
            </w:pPr>
            <w:r>
              <w:rPr>
                <w:sz w:val="17"/>
              </w:rPr>
              <w:t xml:space="preserve">Ubuntu / Linux </w:t>
            </w:r>
            <w:r>
              <w:rPr>
                <w:sz w:val="17"/>
              </w:rPr>
              <w:t>운영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서버</w:t>
            </w:r>
          </w:p>
        </w:tc>
        <w:tc>
          <w:tcPr>
            <w:tcW w:w="32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A19A4" w:rsidRDefault="000F2F80">
            <w:pPr>
              <w:spacing w:after="0"/>
            </w:pPr>
            <w:r>
              <w:rPr>
                <w:sz w:val="17"/>
              </w:rPr>
              <w:t>지원</w:t>
            </w:r>
          </w:p>
        </w:tc>
        <w:tc>
          <w:tcPr>
            <w:tcW w:w="32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A19A4" w:rsidRDefault="000F2F80">
            <w:pPr>
              <w:spacing w:after="0"/>
            </w:pPr>
            <w:r>
              <w:rPr>
                <w:sz w:val="17"/>
              </w:rPr>
              <w:t>지원</w:t>
            </w:r>
            <w:r>
              <w:rPr>
                <w:sz w:val="17"/>
              </w:rPr>
              <w:t>: run --background / stop / restart</w:t>
            </w:r>
          </w:p>
        </w:tc>
      </w:tr>
      <w:tr w:rsidR="00CA19A4">
        <w:trPr>
          <w:jc w:val="center"/>
        </w:trPr>
        <w:tc>
          <w:tcPr>
            <w:tcW w:w="3221" w:type="dxa"/>
            <w:shd w:val="clear" w:color="auto" w:fill="F2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A19A4" w:rsidRDefault="000F2F80">
            <w:pPr>
              <w:spacing w:after="0"/>
            </w:pPr>
            <w:r>
              <w:rPr>
                <w:sz w:val="17"/>
              </w:rPr>
              <w:t xml:space="preserve">Windows </w:t>
            </w:r>
            <w:r>
              <w:rPr>
                <w:sz w:val="17"/>
              </w:rPr>
              <w:t>개발</w:t>
            </w:r>
            <w:r>
              <w:rPr>
                <w:sz w:val="17"/>
              </w:rPr>
              <w:t xml:space="preserve"> PC</w:t>
            </w:r>
          </w:p>
        </w:tc>
        <w:tc>
          <w:tcPr>
            <w:tcW w:w="3221" w:type="dxa"/>
            <w:shd w:val="clear" w:color="auto" w:fill="F2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A19A4" w:rsidRDefault="000F2F80">
            <w:pPr>
              <w:spacing w:after="0"/>
            </w:pPr>
            <w:r>
              <w:rPr>
                <w:sz w:val="17"/>
              </w:rPr>
              <w:t>지원</w:t>
            </w:r>
          </w:p>
        </w:tc>
        <w:tc>
          <w:tcPr>
            <w:tcW w:w="3221" w:type="dxa"/>
            <w:shd w:val="clear" w:color="auto" w:fill="F2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A19A4" w:rsidRDefault="000F2F80">
            <w:pPr>
              <w:spacing w:after="0"/>
            </w:pPr>
            <w:r>
              <w:rPr>
                <w:sz w:val="17"/>
              </w:rPr>
              <w:t>미지원</w:t>
            </w:r>
            <w:r>
              <w:rPr>
                <w:sz w:val="17"/>
              </w:rPr>
              <w:t xml:space="preserve">: run.bat </w:t>
            </w:r>
            <w:r>
              <w:rPr>
                <w:sz w:val="17"/>
              </w:rPr>
              <w:t>또는</w:t>
            </w:r>
            <w:r>
              <w:rPr>
                <w:sz w:val="17"/>
              </w:rPr>
              <w:t xml:space="preserve"> --foreground </w:t>
            </w:r>
            <w:r>
              <w:rPr>
                <w:sz w:val="17"/>
              </w:rPr>
              <w:t>사용</w:t>
            </w:r>
          </w:p>
        </w:tc>
      </w:tr>
    </w:tbl>
    <w:p w:rsidR="00CA19A4" w:rsidRDefault="00CA19A4">
      <w:pPr>
        <w:spacing w:after="20"/>
      </w:pPr>
    </w:p>
    <w:p w:rsidR="00CA19A4" w:rsidRDefault="000F2F80">
      <w:pPr>
        <w:pStyle w:val="21"/>
      </w:pPr>
      <w:r>
        <w:t>이</w:t>
      </w:r>
      <w:r>
        <w:t xml:space="preserve"> </w:t>
      </w:r>
      <w:r>
        <w:t>문서의</w:t>
      </w:r>
      <w:r>
        <w:t xml:space="preserve"> </w:t>
      </w:r>
      <w:r>
        <w:t>목적</w:t>
      </w:r>
    </w:p>
    <w:p w:rsidR="00CA19A4" w:rsidRDefault="000F2F80">
      <w:r>
        <w:t xml:space="preserve">BatteryWatch </w:t>
      </w:r>
      <w:r>
        <w:t>서버의</w:t>
      </w:r>
      <w:r>
        <w:t xml:space="preserve"> </w:t>
      </w:r>
      <w:r>
        <w:t>수동</w:t>
      </w:r>
      <w:r>
        <w:t xml:space="preserve"> </w:t>
      </w:r>
      <w:r>
        <w:t>실행과</w:t>
      </w:r>
      <w:r>
        <w:t xml:space="preserve"> Ubuntu 20.04 </w:t>
      </w:r>
      <w:r>
        <w:t>부팅</w:t>
      </w:r>
      <w:r>
        <w:t xml:space="preserve"> </w:t>
      </w:r>
      <w:r>
        <w:t>자동</w:t>
      </w:r>
      <w:r>
        <w:t xml:space="preserve"> </w:t>
      </w:r>
      <w:r>
        <w:t>실행을</w:t>
      </w:r>
      <w:r>
        <w:t xml:space="preserve"> </w:t>
      </w:r>
      <w:r>
        <w:t>안내합니다</w:t>
      </w:r>
      <w:r>
        <w:t xml:space="preserve">. </w:t>
      </w:r>
      <w:r>
        <w:t>상시</w:t>
      </w:r>
      <w:r>
        <w:t xml:space="preserve"> </w:t>
      </w:r>
      <w:r>
        <w:t>운영은</w:t>
      </w:r>
      <w:r>
        <w:t xml:space="preserve"> 8</w:t>
      </w:r>
      <w:r>
        <w:t>장의</w:t>
      </w:r>
      <w:r>
        <w:t xml:space="preserve"> systemd </w:t>
      </w:r>
      <w:r>
        <w:t>등록</w:t>
      </w:r>
      <w:r>
        <w:t xml:space="preserve"> </w:t>
      </w:r>
      <w:r>
        <w:t>절차를</w:t>
      </w:r>
      <w:r>
        <w:t xml:space="preserve"> </w:t>
      </w:r>
      <w:r>
        <w:t>사용하고</w:t>
      </w:r>
      <w:r>
        <w:t xml:space="preserve">, </w:t>
      </w:r>
      <w:r>
        <w:t>시작</w:t>
      </w:r>
      <w:r>
        <w:t>·</w:t>
      </w:r>
      <w:r>
        <w:t>중지</w:t>
      </w:r>
      <w:r>
        <w:t>·</w:t>
      </w:r>
      <w:r>
        <w:t>재시작은</w:t>
      </w:r>
      <w:r>
        <w:t xml:space="preserve"> systemctl</w:t>
      </w:r>
      <w:r>
        <w:t>로</w:t>
      </w:r>
      <w:r>
        <w:t xml:space="preserve"> </w:t>
      </w:r>
      <w:r>
        <w:t>관리합니다</w:t>
      </w:r>
      <w:r>
        <w:t xml:space="preserve">. </w:t>
      </w:r>
      <w:r>
        <w:t>디버그는</w:t>
      </w:r>
      <w:r>
        <w:t xml:space="preserve"> </w:t>
      </w:r>
      <w:r>
        <w:t>기본</w:t>
      </w:r>
      <w:r>
        <w:t xml:space="preserve"> OFF</w:t>
      </w:r>
      <w:r>
        <w:t>이며</w:t>
      </w:r>
      <w:r>
        <w:t xml:space="preserve"> 10</w:t>
      </w:r>
      <w:r>
        <w:t>장의</w:t>
      </w:r>
      <w:r>
        <w:t xml:space="preserve"> </w:t>
      </w:r>
      <w:r>
        <w:t>명령으로</w:t>
      </w:r>
      <w:r>
        <w:t xml:space="preserve"> </w:t>
      </w:r>
      <w:r>
        <w:t>서비스</w:t>
      </w:r>
      <w:r>
        <w:t xml:space="preserve"> </w:t>
      </w:r>
      <w:r>
        <w:t>중단</w:t>
      </w:r>
      <w:r>
        <w:t xml:space="preserve"> </w:t>
      </w:r>
      <w:r>
        <w:t>없이</w:t>
      </w:r>
      <w:r>
        <w:t xml:space="preserve"> </w:t>
      </w:r>
      <w:r>
        <w:t>켜고</w:t>
      </w:r>
      <w:r>
        <w:t xml:space="preserve"> </w:t>
      </w:r>
      <w:r>
        <w:t>끌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명령은</w:t>
      </w:r>
      <w:r>
        <w:t xml:space="preserve"> server.py</w:t>
      </w:r>
      <w:r>
        <w:t>가</w:t>
      </w:r>
      <w:r>
        <w:t xml:space="preserve"> </w:t>
      </w:r>
      <w:r>
        <w:t>있는</w:t>
      </w:r>
      <w:r>
        <w:t xml:space="preserve"> </w:t>
      </w:r>
      <w:r>
        <w:t>폴더에서</w:t>
      </w:r>
      <w:r>
        <w:t xml:space="preserve"> </w:t>
      </w:r>
      <w:r>
        <w:t>실행합니다</w:t>
      </w:r>
      <w:r>
        <w:t>.</w:t>
      </w:r>
    </w:p>
    <w:p w:rsidR="00CA19A4" w:rsidRDefault="000F2F80">
      <w:r>
        <w:t>적용</w:t>
      </w:r>
      <w:r>
        <w:t xml:space="preserve"> </w:t>
      </w:r>
      <w:r>
        <w:t>명령</w:t>
      </w:r>
      <w:r>
        <w:t xml:space="preserve">: run, stop, restart, debug on/off </w:t>
      </w:r>
      <w:r>
        <w:t>및</w:t>
      </w:r>
      <w:r>
        <w:t xml:space="preserve"> systemctl | </w:t>
      </w:r>
      <w:r>
        <w:t>개정일</w:t>
      </w:r>
      <w:r>
        <w:t xml:space="preserve"> 2026</w:t>
      </w:r>
      <w:r>
        <w:t>년</w:t>
      </w:r>
      <w:r>
        <w:t xml:space="preserve"> 10</w:t>
      </w:r>
      <w:r>
        <w:t>월</w:t>
      </w:r>
      <w:r>
        <w:t xml:space="preserve"> 13</w:t>
      </w:r>
      <w:r>
        <w:t>일</w:t>
      </w:r>
    </w:p>
    <w:p w:rsidR="00CA19A4" w:rsidRDefault="000F2F80">
      <w:r>
        <w:br w:type="page"/>
      </w:r>
    </w:p>
    <w:p w:rsidR="00CA19A4" w:rsidRDefault="000F2F80">
      <w:pPr>
        <w:pStyle w:val="1"/>
      </w:pPr>
      <w:r>
        <w:lastRenderedPageBreak/>
        <w:t>목차</w:t>
      </w:r>
    </w:p>
    <w:p w:rsidR="00CA19A4" w:rsidRDefault="000F2F80">
      <w:pPr>
        <w:pStyle w:val="a0"/>
        <w:spacing w:after="60"/>
      </w:pPr>
      <w:r>
        <w:rPr>
          <w:sz w:val="19"/>
        </w:rPr>
        <w:t xml:space="preserve">1. </w:t>
      </w:r>
      <w:r>
        <w:rPr>
          <w:sz w:val="19"/>
        </w:rPr>
        <w:t>실행</w:t>
      </w:r>
      <w:r>
        <w:rPr>
          <w:sz w:val="19"/>
        </w:rPr>
        <w:t xml:space="preserve"> </w:t>
      </w:r>
      <w:r>
        <w:rPr>
          <w:sz w:val="19"/>
        </w:rPr>
        <w:t>전</w:t>
      </w:r>
      <w:r>
        <w:rPr>
          <w:sz w:val="19"/>
        </w:rPr>
        <w:t xml:space="preserve"> </w:t>
      </w:r>
      <w:r>
        <w:rPr>
          <w:sz w:val="19"/>
        </w:rPr>
        <w:t>준비</w:t>
      </w:r>
    </w:p>
    <w:p w:rsidR="00CA19A4" w:rsidRDefault="000F2F80">
      <w:pPr>
        <w:pStyle w:val="a0"/>
        <w:spacing w:after="60"/>
      </w:pPr>
      <w:r>
        <w:rPr>
          <w:sz w:val="19"/>
        </w:rPr>
        <w:t xml:space="preserve">2. </w:t>
      </w:r>
      <w:r w:rsidR="00BD7E02">
        <w:rPr>
          <w:sz w:val="19"/>
        </w:rPr>
        <w:t>forground</w:t>
      </w:r>
      <w:r>
        <w:rPr>
          <w:sz w:val="19"/>
        </w:rPr>
        <w:t xml:space="preserve"> </w:t>
      </w:r>
      <w:r>
        <w:rPr>
          <w:sz w:val="19"/>
        </w:rPr>
        <w:t>실행과</w:t>
      </w:r>
      <w:r>
        <w:rPr>
          <w:sz w:val="19"/>
        </w:rPr>
        <w:t xml:space="preserve"> </w:t>
      </w:r>
      <w:r>
        <w:rPr>
          <w:sz w:val="19"/>
        </w:rPr>
        <w:t>종료</w:t>
      </w:r>
    </w:p>
    <w:p w:rsidR="00CA19A4" w:rsidRDefault="000F2F80">
      <w:pPr>
        <w:pStyle w:val="a0"/>
        <w:spacing w:after="60"/>
      </w:pPr>
      <w:r>
        <w:rPr>
          <w:sz w:val="19"/>
        </w:rPr>
        <w:t xml:space="preserve">3. Linux </w:t>
      </w:r>
      <w:r>
        <w:rPr>
          <w:sz w:val="19"/>
        </w:rPr>
        <w:t>백</w:t>
      </w:r>
      <w:r>
        <w:rPr>
          <w:sz w:val="19"/>
        </w:rPr>
        <w:t>그라운드</w:t>
      </w:r>
      <w:r>
        <w:rPr>
          <w:sz w:val="19"/>
        </w:rPr>
        <w:t xml:space="preserve"> </w:t>
      </w:r>
      <w:r>
        <w:rPr>
          <w:sz w:val="19"/>
        </w:rPr>
        <w:t>실행</w:t>
      </w:r>
    </w:p>
    <w:p w:rsidR="00CA19A4" w:rsidRDefault="000F2F80">
      <w:pPr>
        <w:pStyle w:val="a0"/>
        <w:spacing w:after="60"/>
      </w:pPr>
      <w:r>
        <w:rPr>
          <w:sz w:val="19"/>
        </w:rPr>
        <w:t xml:space="preserve">4. </w:t>
      </w:r>
      <w:r>
        <w:rPr>
          <w:sz w:val="19"/>
        </w:rPr>
        <w:t>다른</w:t>
      </w:r>
      <w:r>
        <w:rPr>
          <w:sz w:val="19"/>
        </w:rPr>
        <w:t xml:space="preserve"> </w:t>
      </w:r>
      <w:r>
        <w:rPr>
          <w:sz w:val="19"/>
        </w:rPr>
        <w:t>터미널에서</w:t>
      </w:r>
      <w:r>
        <w:rPr>
          <w:sz w:val="19"/>
        </w:rPr>
        <w:t xml:space="preserve"> </w:t>
      </w:r>
      <w:r>
        <w:rPr>
          <w:sz w:val="19"/>
        </w:rPr>
        <w:t>종료와</w:t>
      </w:r>
      <w:r>
        <w:rPr>
          <w:sz w:val="19"/>
        </w:rPr>
        <w:t xml:space="preserve"> </w:t>
      </w:r>
      <w:r>
        <w:rPr>
          <w:sz w:val="19"/>
        </w:rPr>
        <w:t>재시작</w:t>
      </w:r>
    </w:p>
    <w:p w:rsidR="00CA19A4" w:rsidRDefault="000F2F80">
      <w:pPr>
        <w:pStyle w:val="a0"/>
        <w:spacing w:after="60"/>
      </w:pPr>
      <w:r>
        <w:rPr>
          <w:sz w:val="19"/>
        </w:rPr>
        <w:t xml:space="preserve">5. </w:t>
      </w:r>
      <w:r>
        <w:rPr>
          <w:sz w:val="19"/>
        </w:rPr>
        <w:t>상태</w:t>
      </w:r>
      <w:r>
        <w:rPr>
          <w:sz w:val="19"/>
        </w:rPr>
        <w:t>·</w:t>
      </w:r>
      <w:r>
        <w:rPr>
          <w:sz w:val="19"/>
        </w:rPr>
        <w:t>로그</w:t>
      </w:r>
      <w:r>
        <w:rPr>
          <w:sz w:val="19"/>
        </w:rPr>
        <w:t xml:space="preserve"> </w:t>
      </w:r>
      <w:r>
        <w:rPr>
          <w:sz w:val="19"/>
        </w:rPr>
        <w:t>확인과</w:t>
      </w:r>
      <w:r>
        <w:rPr>
          <w:sz w:val="19"/>
        </w:rPr>
        <w:t xml:space="preserve"> </w:t>
      </w:r>
      <w:r>
        <w:rPr>
          <w:sz w:val="19"/>
        </w:rPr>
        <w:t>장애</w:t>
      </w:r>
      <w:r>
        <w:rPr>
          <w:sz w:val="19"/>
        </w:rPr>
        <w:t xml:space="preserve"> </w:t>
      </w:r>
      <w:r>
        <w:rPr>
          <w:sz w:val="19"/>
        </w:rPr>
        <w:t>점검</w:t>
      </w:r>
    </w:p>
    <w:p w:rsidR="00CA19A4" w:rsidRDefault="000F2F80">
      <w:pPr>
        <w:pStyle w:val="a0"/>
        <w:spacing w:after="60"/>
      </w:pPr>
      <w:r>
        <w:rPr>
          <w:sz w:val="19"/>
        </w:rPr>
        <w:t>6. Windows</w:t>
      </w:r>
      <w:r>
        <w:rPr>
          <w:sz w:val="19"/>
        </w:rPr>
        <w:t>에서</w:t>
      </w:r>
      <w:r>
        <w:rPr>
          <w:sz w:val="19"/>
        </w:rPr>
        <w:t xml:space="preserve"> </w:t>
      </w:r>
      <w:r>
        <w:rPr>
          <w:sz w:val="19"/>
        </w:rPr>
        <w:t>실행</w:t>
      </w:r>
    </w:p>
    <w:p w:rsidR="00CA19A4" w:rsidRDefault="000F2F80">
      <w:pPr>
        <w:pStyle w:val="a0"/>
        <w:spacing w:after="60"/>
      </w:pPr>
      <w:r>
        <w:rPr>
          <w:sz w:val="19"/>
        </w:rPr>
        <w:t xml:space="preserve">7. </w:t>
      </w:r>
      <w:r>
        <w:rPr>
          <w:sz w:val="19"/>
        </w:rPr>
        <w:t>자주</w:t>
      </w:r>
      <w:r>
        <w:rPr>
          <w:sz w:val="19"/>
        </w:rPr>
        <w:t xml:space="preserve"> </w:t>
      </w:r>
      <w:r>
        <w:rPr>
          <w:sz w:val="19"/>
        </w:rPr>
        <w:t>쓰는</w:t>
      </w:r>
      <w:r>
        <w:rPr>
          <w:sz w:val="19"/>
        </w:rPr>
        <w:t xml:space="preserve"> </w:t>
      </w:r>
      <w:r>
        <w:rPr>
          <w:sz w:val="19"/>
        </w:rPr>
        <w:t>명령</w:t>
      </w:r>
      <w:r>
        <w:rPr>
          <w:sz w:val="19"/>
        </w:rPr>
        <w:t xml:space="preserve"> </w:t>
      </w:r>
      <w:r>
        <w:rPr>
          <w:sz w:val="19"/>
        </w:rPr>
        <w:t>모음</w:t>
      </w:r>
    </w:p>
    <w:p w:rsidR="00CA19A4" w:rsidRDefault="000F2F80">
      <w:r>
        <w:t xml:space="preserve">8. Ubuntu </w:t>
      </w:r>
      <w:r>
        <w:t>부팅</w:t>
      </w:r>
      <w:r>
        <w:t xml:space="preserve"> </w:t>
      </w:r>
      <w:r>
        <w:t>자동</w:t>
      </w:r>
      <w:r>
        <w:t xml:space="preserve"> </w:t>
      </w:r>
      <w:r>
        <w:t>실행</w:t>
      </w:r>
      <w:r>
        <w:t xml:space="preserve"> </w:t>
      </w:r>
      <w:r>
        <w:t>등록</w:t>
      </w:r>
    </w:p>
    <w:p w:rsidR="00CA19A4" w:rsidRDefault="000F2F80">
      <w:r>
        <w:t xml:space="preserve">9. </w:t>
      </w:r>
      <w:r>
        <w:t>서비스</w:t>
      </w:r>
      <w:r>
        <w:t xml:space="preserve"> </w:t>
      </w:r>
      <w:r>
        <w:t>시작과</w:t>
      </w:r>
      <w:r>
        <w:t xml:space="preserve"> </w:t>
      </w:r>
      <w:r>
        <w:t>중지</w:t>
      </w:r>
      <w:r>
        <w:t xml:space="preserve"> </w:t>
      </w:r>
      <w:r>
        <w:t>및</w:t>
      </w:r>
      <w:r>
        <w:t xml:space="preserve"> </w:t>
      </w:r>
      <w:r>
        <w:t>상태</w:t>
      </w:r>
      <w:r>
        <w:t xml:space="preserve"> </w:t>
      </w:r>
      <w:r>
        <w:t>확인</w:t>
      </w:r>
    </w:p>
    <w:p w:rsidR="00CA19A4" w:rsidRDefault="000F2F80">
      <w:r>
        <w:t xml:space="preserve">10. </w:t>
      </w:r>
      <w:r>
        <w:t>실행</w:t>
      </w:r>
      <w:r>
        <w:t xml:space="preserve"> </w:t>
      </w:r>
      <w:r>
        <w:t>중</w:t>
      </w:r>
      <w:r>
        <w:t xml:space="preserve"> </w:t>
      </w:r>
      <w:r>
        <w:t>디버그</w:t>
      </w:r>
      <w:r>
        <w:t xml:space="preserve"> </w:t>
      </w:r>
      <w:r>
        <w:t>켜기와</w:t>
      </w:r>
      <w:r>
        <w:t xml:space="preserve"> </w:t>
      </w:r>
      <w:r>
        <w:t>끄기</w:t>
      </w:r>
    </w:p>
    <w:p w:rsidR="00CA19A4" w:rsidRDefault="000F2F80">
      <w:r>
        <w:t xml:space="preserve">11. </w:t>
      </w:r>
      <w:r>
        <w:t>등록</w:t>
      </w:r>
      <w:r>
        <w:t xml:space="preserve"> </w:t>
      </w:r>
      <w:r>
        <w:t>오류와</w:t>
      </w:r>
      <w:r>
        <w:t xml:space="preserve"> </w:t>
      </w:r>
      <w:r>
        <w:t>로그</w:t>
      </w:r>
      <w:r>
        <w:t xml:space="preserve"> </w:t>
      </w:r>
      <w:r>
        <w:t>점검</w:t>
      </w:r>
    </w:p>
    <w:p w:rsidR="00CA19A4" w:rsidRDefault="000F2F80">
      <w:r>
        <w:br w:type="page"/>
      </w:r>
    </w:p>
    <w:p w:rsidR="00CA19A4" w:rsidRDefault="000F2F80">
      <w:pPr>
        <w:pStyle w:val="1"/>
      </w:pPr>
      <w:r>
        <w:lastRenderedPageBreak/>
        <w:t xml:space="preserve">1. </w:t>
      </w:r>
      <w:r>
        <w:t>실행</w:t>
      </w:r>
      <w:r>
        <w:t xml:space="preserve"> </w:t>
      </w:r>
      <w:r>
        <w:t>전</w:t>
      </w:r>
      <w:r>
        <w:t xml:space="preserve"> </w:t>
      </w:r>
      <w:r>
        <w:t>준비</w:t>
      </w:r>
    </w:p>
    <w:p w:rsidR="00CA19A4" w:rsidRDefault="000F2F80">
      <w:r>
        <w:t>운영</w:t>
      </w:r>
      <w:r>
        <w:t xml:space="preserve"> </w:t>
      </w:r>
      <w:r>
        <w:t>서버에</w:t>
      </w:r>
      <w:r>
        <w:t xml:space="preserve"> </w:t>
      </w:r>
      <w:r>
        <w:t>접속한</w:t>
      </w:r>
      <w:r>
        <w:t xml:space="preserve"> </w:t>
      </w:r>
      <w:r>
        <w:t>뒤</w:t>
      </w:r>
      <w:r>
        <w:t xml:space="preserve"> </w:t>
      </w:r>
      <w:r>
        <w:t>저장소의</w:t>
      </w:r>
      <w:r>
        <w:t xml:space="preserve"> server </w:t>
      </w:r>
      <w:r>
        <w:t>디렉터리로</w:t>
      </w:r>
      <w:r>
        <w:t xml:space="preserve"> </w:t>
      </w:r>
      <w:r>
        <w:t>이동합니다</w:t>
      </w:r>
      <w: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663"/>
      </w:tblGrid>
      <w:tr w:rsidR="00CA19A4">
        <w:tc>
          <w:tcPr>
            <w:tcW w:w="9663" w:type="dxa"/>
            <w:shd w:val="clear" w:color="auto" w:fill="F3F6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A19A4" w:rsidRDefault="000F2F8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cd /home/&lt;</w:t>
            </w:r>
            <w:r>
              <w:rPr>
                <w:rFonts w:ascii="Consolas" w:eastAsia="Consolas" w:hAnsi="Consolas"/>
                <w:sz w:val="17"/>
              </w:rPr>
              <w:t>계정</w:t>
            </w:r>
            <w:r>
              <w:rPr>
                <w:rFonts w:ascii="Consolas" w:eastAsia="Consolas" w:hAnsi="Consolas"/>
                <w:sz w:val="17"/>
              </w:rPr>
              <w:t>&gt;/work/BatteryWatch/server</w:t>
            </w:r>
          </w:p>
          <w:p w:rsidR="00CA19A4" w:rsidRDefault="000F2F8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pwd</w:t>
            </w:r>
          </w:p>
          <w:p w:rsidR="00CA19A4" w:rsidRDefault="000F2F8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ls </w:t>
            </w:r>
            <w:r>
              <w:rPr>
                <w:rFonts w:ascii="Consolas" w:eastAsia="Consolas" w:hAnsi="Consolas"/>
                <w:sz w:val="17"/>
              </w:rPr>
              <w:t>-la</w:t>
            </w:r>
          </w:p>
        </w:tc>
      </w:tr>
    </w:tbl>
    <w:p w:rsidR="00CA19A4" w:rsidRDefault="00CA19A4">
      <w:pPr>
        <w:spacing w:after="20"/>
      </w:pPr>
    </w:p>
    <w:p w:rsidR="00CA19A4" w:rsidRDefault="000F2F80">
      <w:pPr>
        <w:pStyle w:val="a0"/>
        <w:spacing w:after="60"/>
      </w:pPr>
      <w:r>
        <w:rPr>
          <w:sz w:val="19"/>
        </w:rPr>
        <w:t>가상환경과</w:t>
      </w:r>
      <w:r>
        <w:rPr>
          <w:sz w:val="19"/>
        </w:rPr>
        <w:t xml:space="preserve"> </w:t>
      </w:r>
      <w:r>
        <w:rPr>
          <w:sz w:val="19"/>
        </w:rPr>
        <w:t>의존성</w:t>
      </w:r>
      <w:r>
        <w:rPr>
          <w:sz w:val="19"/>
        </w:rPr>
        <w:t xml:space="preserve"> </w:t>
      </w:r>
      <w:r>
        <w:rPr>
          <w:sz w:val="19"/>
        </w:rPr>
        <w:t>설치가</w:t>
      </w:r>
      <w:r>
        <w:rPr>
          <w:sz w:val="19"/>
        </w:rPr>
        <w:t xml:space="preserve"> </w:t>
      </w:r>
      <w:r>
        <w:rPr>
          <w:sz w:val="19"/>
        </w:rPr>
        <w:t>완료되어</w:t>
      </w:r>
      <w:r>
        <w:rPr>
          <w:sz w:val="19"/>
        </w:rPr>
        <w:t xml:space="preserve"> </w:t>
      </w:r>
      <w:r>
        <w:rPr>
          <w:sz w:val="19"/>
        </w:rPr>
        <w:t>있어야</w:t>
      </w:r>
      <w:r>
        <w:rPr>
          <w:sz w:val="19"/>
        </w:rPr>
        <w:t xml:space="preserve"> </w:t>
      </w:r>
      <w:r>
        <w:rPr>
          <w:sz w:val="19"/>
        </w:rPr>
        <w:t>합니다</w:t>
      </w:r>
      <w:r>
        <w:rPr>
          <w:sz w:val="19"/>
        </w:rPr>
        <w:t xml:space="preserve">. </w:t>
      </w:r>
      <w:r>
        <w:rPr>
          <w:sz w:val="19"/>
        </w:rPr>
        <w:t>아래</w:t>
      </w:r>
      <w:r>
        <w:rPr>
          <w:sz w:val="19"/>
        </w:rPr>
        <w:t xml:space="preserve"> </w:t>
      </w:r>
      <w:r>
        <w:rPr>
          <w:sz w:val="19"/>
        </w:rPr>
        <w:t>예시는</w:t>
      </w:r>
      <w:r>
        <w:rPr>
          <w:sz w:val="19"/>
        </w:rPr>
        <w:t xml:space="preserve"> server</w:t>
      </w:r>
      <w:proofErr w:type="gramStart"/>
      <w:r>
        <w:rPr>
          <w:sz w:val="19"/>
        </w:rPr>
        <w:t>/.venv</w:t>
      </w:r>
      <w:proofErr w:type="gramEnd"/>
      <w:r>
        <w:rPr>
          <w:sz w:val="19"/>
        </w:rPr>
        <w:t>/bin/python</w:t>
      </w:r>
      <w:r>
        <w:rPr>
          <w:sz w:val="19"/>
        </w:rPr>
        <w:t>을</w:t>
      </w:r>
      <w:r>
        <w:rPr>
          <w:sz w:val="19"/>
        </w:rPr>
        <w:t xml:space="preserve"> </w:t>
      </w:r>
      <w:r>
        <w:rPr>
          <w:sz w:val="19"/>
        </w:rPr>
        <w:t>사용합니다</w:t>
      </w:r>
      <w:r>
        <w:rPr>
          <w:sz w:val="19"/>
        </w:rPr>
        <w:t>.</w:t>
      </w:r>
    </w:p>
    <w:p w:rsidR="00CA19A4" w:rsidRDefault="000F2F80">
      <w:pPr>
        <w:pStyle w:val="a0"/>
        <w:spacing w:after="60"/>
      </w:pPr>
      <w:proofErr w:type="gramStart"/>
      <w:r>
        <w:rPr>
          <w:sz w:val="19"/>
        </w:rPr>
        <w:t>server.local</w:t>
      </w:r>
      <w:proofErr w:type="gramEnd"/>
      <w:r>
        <w:rPr>
          <w:sz w:val="19"/>
        </w:rPr>
        <w:t>.json</w:t>
      </w:r>
      <w:r>
        <w:rPr>
          <w:sz w:val="19"/>
        </w:rPr>
        <w:t>이</w:t>
      </w:r>
      <w:r>
        <w:rPr>
          <w:sz w:val="19"/>
        </w:rPr>
        <w:t xml:space="preserve"> </w:t>
      </w:r>
      <w:r>
        <w:rPr>
          <w:sz w:val="19"/>
        </w:rPr>
        <w:t>존재해야</w:t>
      </w:r>
      <w:r>
        <w:rPr>
          <w:sz w:val="19"/>
        </w:rPr>
        <w:t xml:space="preserve"> </w:t>
      </w:r>
      <w:r>
        <w:rPr>
          <w:sz w:val="19"/>
        </w:rPr>
        <w:t>합니다</w:t>
      </w:r>
      <w:r>
        <w:rPr>
          <w:sz w:val="19"/>
        </w:rPr>
        <w:t xml:space="preserve">. </w:t>
      </w:r>
      <w:r>
        <w:rPr>
          <w:sz w:val="19"/>
        </w:rPr>
        <w:t>설정</w:t>
      </w:r>
      <w:r>
        <w:rPr>
          <w:sz w:val="19"/>
        </w:rPr>
        <w:t xml:space="preserve"> </w:t>
      </w:r>
      <w:r>
        <w:rPr>
          <w:sz w:val="19"/>
        </w:rPr>
        <w:t>검사</w:t>
      </w:r>
      <w:r>
        <w:rPr>
          <w:sz w:val="19"/>
        </w:rPr>
        <w:t xml:space="preserve"> </w:t>
      </w:r>
      <w:r>
        <w:rPr>
          <w:sz w:val="19"/>
        </w:rPr>
        <w:t>전에</w:t>
      </w:r>
      <w:r>
        <w:rPr>
          <w:sz w:val="19"/>
        </w:rPr>
        <w:t xml:space="preserve"> </w:t>
      </w:r>
      <w:r>
        <w:rPr>
          <w:sz w:val="19"/>
        </w:rPr>
        <w:t>운영</w:t>
      </w:r>
      <w:r>
        <w:rPr>
          <w:sz w:val="19"/>
        </w:rPr>
        <w:t xml:space="preserve"> </w:t>
      </w:r>
      <w:r>
        <w:rPr>
          <w:sz w:val="19"/>
        </w:rPr>
        <w:t>호스트</w:t>
      </w:r>
      <w:r>
        <w:rPr>
          <w:sz w:val="19"/>
        </w:rPr>
        <w:t xml:space="preserve">, </w:t>
      </w:r>
      <w:r>
        <w:rPr>
          <w:sz w:val="19"/>
        </w:rPr>
        <w:t>포트</w:t>
      </w:r>
      <w:r>
        <w:rPr>
          <w:sz w:val="19"/>
        </w:rPr>
        <w:t xml:space="preserve">, TLS </w:t>
      </w:r>
      <w:r>
        <w:rPr>
          <w:sz w:val="19"/>
        </w:rPr>
        <w:t>인증서와</w:t>
      </w:r>
      <w:r>
        <w:rPr>
          <w:sz w:val="19"/>
        </w:rPr>
        <w:t xml:space="preserve"> </w:t>
      </w:r>
      <w:r>
        <w:rPr>
          <w:sz w:val="19"/>
        </w:rPr>
        <w:t>데이터베이스</w:t>
      </w:r>
      <w:r>
        <w:rPr>
          <w:sz w:val="19"/>
        </w:rPr>
        <w:t xml:space="preserve"> </w:t>
      </w:r>
      <w:r>
        <w:rPr>
          <w:sz w:val="19"/>
        </w:rPr>
        <w:t>경로를</w:t>
      </w:r>
      <w:r>
        <w:rPr>
          <w:sz w:val="19"/>
        </w:rPr>
        <w:t xml:space="preserve"> </w:t>
      </w:r>
      <w:r>
        <w:rPr>
          <w:sz w:val="19"/>
        </w:rPr>
        <w:t>확인합니다</w:t>
      </w:r>
      <w:r>
        <w:rPr>
          <w:sz w:val="19"/>
        </w:rPr>
        <w:t>.</w:t>
      </w:r>
    </w:p>
    <w:p w:rsidR="00CA19A4" w:rsidRDefault="000F2F80">
      <w:pPr>
        <w:pStyle w:val="a0"/>
        <w:spacing w:after="60"/>
      </w:pPr>
      <w:r>
        <w:rPr>
          <w:sz w:val="19"/>
        </w:rPr>
        <w:t>백그라운드</w:t>
      </w:r>
      <w:r>
        <w:rPr>
          <w:sz w:val="19"/>
        </w:rPr>
        <w:t xml:space="preserve"> </w:t>
      </w:r>
      <w:r>
        <w:rPr>
          <w:sz w:val="19"/>
        </w:rPr>
        <w:t>실행과</w:t>
      </w:r>
      <w:r>
        <w:rPr>
          <w:sz w:val="19"/>
        </w:rPr>
        <w:t xml:space="preserve"> </w:t>
      </w:r>
      <w:r>
        <w:rPr>
          <w:sz w:val="19"/>
        </w:rPr>
        <w:t>관리</w:t>
      </w:r>
      <w:r>
        <w:rPr>
          <w:sz w:val="19"/>
        </w:rPr>
        <w:t xml:space="preserve"> </w:t>
      </w:r>
      <w:r>
        <w:rPr>
          <w:sz w:val="19"/>
        </w:rPr>
        <w:t>명령은</w:t>
      </w:r>
      <w:r>
        <w:rPr>
          <w:sz w:val="19"/>
        </w:rPr>
        <w:t xml:space="preserve"> </w:t>
      </w:r>
      <w:r>
        <w:rPr>
          <w:sz w:val="19"/>
        </w:rPr>
        <w:t>같은</w:t>
      </w:r>
      <w:r>
        <w:rPr>
          <w:sz w:val="19"/>
        </w:rPr>
        <w:t xml:space="preserve"> Linux </w:t>
      </w:r>
      <w:r>
        <w:rPr>
          <w:sz w:val="19"/>
        </w:rPr>
        <w:t>호스트</w:t>
      </w:r>
      <w:r>
        <w:rPr>
          <w:sz w:val="19"/>
        </w:rPr>
        <w:t xml:space="preserve">, </w:t>
      </w:r>
      <w:r>
        <w:rPr>
          <w:sz w:val="19"/>
        </w:rPr>
        <w:t>같은</w:t>
      </w:r>
      <w:r>
        <w:rPr>
          <w:sz w:val="19"/>
        </w:rPr>
        <w:t xml:space="preserve"> </w:t>
      </w:r>
      <w:r>
        <w:rPr>
          <w:sz w:val="19"/>
        </w:rPr>
        <w:t>설정</w:t>
      </w:r>
      <w:r>
        <w:rPr>
          <w:sz w:val="19"/>
        </w:rPr>
        <w:t xml:space="preserve"> </w:t>
      </w:r>
      <w:r>
        <w:rPr>
          <w:sz w:val="19"/>
        </w:rPr>
        <w:t>파일</w:t>
      </w:r>
      <w:r>
        <w:rPr>
          <w:sz w:val="19"/>
        </w:rPr>
        <w:t xml:space="preserve">, </w:t>
      </w:r>
      <w:r>
        <w:rPr>
          <w:sz w:val="19"/>
        </w:rPr>
        <w:t>같은</w:t>
      </w:r>
      <w:r>
        <w:rPr>
          <w:sz w:val="19"/>
        </w:rPr>
        <w:t xml:space="preserve"> OS </w:t>
      </w:r>
      <w:r>
        <w:rPr>
          <w:sz w:val="19"/>
        </w:rPr>
        <w:t>사용자</w:t>
      </w:r>
      <w:r>
        <w:rPr>
          <w:sz w:val="19"/>
        </w:rPr>
        <w:t xml:space="preserve"> </w:t>
      </w:r>
      <w:r>
        <w:rPr>
          <w:sz w:val="19"/>
        </w:rPr>
        <w:t>계정으로</w:t>
      </w:r>
      <w:r>
        <w:rPr>
          <w:sz w:val="19"/>
        </w:rPr>
        <w:t xml:space="preserve"> </w:t>
      </w:r>
      <w:r>
        <w:rPr>
          <w:sz w:val="19"/>
        </w:rPr>
        <w:t>실행합니다</w:t>
      </w:r>
      <w:r>
        <w:rPr>
          <w:sz w:val="19"/>
        </w:rPr>
        <w:t>.</w:t>
      </w:r>
    </w:p>
    <w:p w:rsidR="00CA19A4" w:rsidRDefault="000F2F80">
      <w:pPr>
        <w:pStyle w:val="21"/>
      </w:pPr>
      <w:r>
        <w:t>설정</w:t>
      </w:r>
      <w:r>
        <w:t xml:space="preserve"> </w:t>
      </w:r>
      <w:r>
        <w:t>유효성</w:t>
      </w:r>
      <w:r>
        <w:t xml:space="preserve"> </w:t>
      </w:r>
      <w:r>
        <w:t>검사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663"/>
      </w:tblGrid>
      <w:tr w:rsidR="00CA19A4">
        <w:tc>
          <w:tcPr>
            <w:tcW w:w="9663" w:type="dxa"/>
            <w:shd w:val="clear" w:color="auto" w:fill="F3F6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A19A4" w:rsidRDefault="000F2F8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.venv/bin/python server.py --conf</w:t>
            </w:r>
            <w:r>
              <w:rPr>
                <w:rFonts w:ascii="Consolas" w:eastAsia="Consolas" w:hAnsi="Consolas"/>
                <w:sz w:val="17"/>
              </w:rPr>
              <w:t>ig server.local.json check</w:t>
            </w:r>
          </w:p>
          <w:p w:rsidR="00CA19A4" w:rsidRDefault="000F2F8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.venv/bin/python server.py --config server.local.json doctor</w:t>
            </w:r>
          </w:p>
        </w:tc>
      </w:tr>
    </w:tbl>
    <w:p w:rsidR="00CA19A4" w:rsidRDefault="00CA19A4">
      <w:pPr>
        <w:spacing w:after="20"/>
      </w:pPr>
    </w:p>
    <w:p w:rsidR="00CA19A4" w:rsidRDefault="000F2F80">
      <w:r>
        <w:t>--config</w:t>
      </w:r>
      <w:r>
        <w:t>는</w:t>
      </w:r>
      <w:r>
        <w:t xml:space="preserve"> </w:t>
      </w:r>
      <w:r>
        <w:t>하위</w:t>
      </w:r>
      <w:r>
        <w:t xml:space="preserve"> </w:t>
      </w:r>
      <w:proofErr w:type="gramStart"/>
      <w:r>
        <w:t>명령</w:t>
      </w:r>
      <w:r>
        <w:t>(</w:t>
      </w:r>
      <w:proofErr w:type="gramEnd"/>
      <w:r>
        <w:t xml:space="preserve">run, stop, restart </w:t>
      </w:r>
      <w:r>
        <w:t>등</w:t>
      </w:r>
      <w:r>
        <w:t xml:space="preserve">) </w:t>
      </w:r>
      <w:r>
        <w:t>앞에</w:t>
      </w:r>
      <w:r>
        <w:t xml:space="preserve"> </w:t>
      </w:r>
      <w:r>
        <w:t>지정합니다</w:t>
      </w:r>
      <w:r>
        <w:t xml:space="preserve">. </w:t>
      </w:r>
      <w:proofErr w:type="gramStart"/>
      <w:r>
        <w:t>server.local</w:t>
      </w:r>
      <w:proofErr w:type="gramEnd"/>
      <w:r>
        <w:t>.json</w:t>
      </w:r>
      <w:r>
        <w:t>은</w:t>
      </w:r>
      <w:r>
        <w:t xml:space="preserve"> server </w:t>
      </w:r>
      <w:r>
        <w:t>디렉터리</w:t>
      </w:r>
      <w:r>
        <w:t xml:space="preserve"> </w:t>
      </w:r>
      <w:r>
        <w:t>기준</w:t>
      </w:r>
      <w:r>
        <w:t xml:space="preserve"> </w:t>
      </w:r>
      <w:r>
        <w:t>경로입니다</w:t>
      </w:r>
      <w:r>
        <w:t>.</w:t>
      </w:r>
    </w:p>
    <w:p w:rsidR="00CA19A4" w:rsidRDefault="000F2F8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 w:rsidR="00BD7E02">
        <w:rPr>
          <w:lang w:eastAsia="ko-KR"/>
        </w:rPr>
        <w:t>forground</w:t>
      </w:r>
      <w:r>
        <w:rPr>
          <w:lang w:eastAsia="ko-KR"/>
        </w:rPr>
        <w:t xml:space="preserve"> </w:t>
      </w:r>
      <w:r>
        <w:rPr>
          <w:lang w:eastAsia="ko-KR"/>
        </w:rPr>
        <w:t>실행과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</w:p>
    <w:p w:rsidR="00CA19A4" w:rsidRDefault="00BD7E02">
      <w:pPr>
        <w:rPr>
          <w:lang w:eastAsia="ko-KR"/>
        </w:rPr>
      </w:pPr>
      <w:r>
        <w:rPr>
          <w:lang w:eastAsia="ko-KR"/>
        </w:rPr>
        <w:t>forground</w:t>
      </w:r>
      <w:r w:rsidR="000F2F80">
        <w:rPr>
          <w:lang w:eastAsia="ko-KR"/>
        </w:rPr>
        <w:t xml:space="preserve"> </w:t>
      </w:r>
      <w:r w:rsidR="000F2F80">
        <w:rPr>
          <w:lang w:eastAsia="ko-KR"/>
        </w:rPr>
        <w:t>실행은</w:t>
      </w:r>
      <w:r w:rsidR="000F2F80">
        <w:rPr>
          <w:lang w:eastAsia="ko-KR"/>
        </w:rPr>
        <w:t xml:space="preserve"> </w:t>
      </w:r>
      <w:r w:rsidR="000F2F80">
        <w:rPr>
          <w:lang w:eastAsia="ko-KR"/>
        </w:rPr>
        <w:t>현재</w:t>
      </w:r>
      <w:r w:rsidR="000F2F80">
        <w:rPr>
          <w:lang w:eastAsia="ko-KR"/>
        </w:rPr>
        <w:t xml:space="preserve"> </w:t>
      </w:r>
      <w:r w:rsidR="000F2F80">
        <w:rPr>
          <w:lang w:eastAsia="ko-KR"/>
        </w:rPr>
        <w:t>터미널에서</w:t>
      </w:r>
      <w:r w:rsidR="000F2F80">
        <w:rPr>
          <w:lang w:eastAsia="ko-KR"/>
        </w:rPr>
        <w:t xml:space="preserve"> </w:t>
      </w:r>
      <w:r w:rsidR="000F2F80">
        <w:rPr>
          <w:lang w:eastAsia="ko-KR"/>
        </w:rPr>
        <w:t>서버가</w:t>
      </w:r>
      <w:r w:rsidR="000F2F80">
        <w:rPr>
          <w:lang w:eastAsia="ko-KR"/>
        </w:rPr>
        <w:t xml:space="preserve"> </w:t>
      </w:r>
      <w:r w:rsidR="000F2F80">
        <w:rPr>
          <w:lang w:eastAsia="ko-KR"/>
        </w:rPr>
        <w:t>계속</w:t>
      </w:r>
      <w:r w:rsidR="000F2F80">
        <w:rPr>
          <w:lang w:eastAsia="ko-KR"/>
        </w:rPr>
        <w:t xml:space="preserve"> </w:t>
      </w:r>
      <w:r w:rsidR="000F2F80">
        <w:rPr>
          <w:lang w:eastAsia="ko-KR"/>
        </w:rPr>
        <w:t>동작하는</w:t>
      </w:r>
      <w:r w:rsidR="000F2F80">
        <w:rPr>
          <w:lang w:eastAsia="ko-KR"/>
        </w:rPr>
        <w:t xml:space="preserve"> </w:t>
      </w:r>
      <w:r w:rsidR="000F2F80">
        <w:rPr>
          <w:lang w:eastAsia="ko-KR"/>
        </w:rPr>
        <w:t>기본</w:t>
      </w:r>
      <w:r w:rsidR="000F2F80">
        <w:rPr>
          <w:lang w:eastAsia="ko-KR"/>
        </w:rPr>
        <w:t xml:space="preserve"> </w:t>
      </w:r>
      <w:r w:rsidR="000F2F80">
        <w:rPr>
          <w:lang w:eastAsia="ko-KR"/>
        </w:rPr>
        <w:t>방식입니다</w:t>
      </w:r>
      <w:r w:rsidR="000F2F80">
        <w:rPr>
          <w:lang w:eastAsia="ko-KR"/>
        </w:rPr>
        <w:t xml:space="preserve">. </w:t>
      </w:r>
      <w:r w:rsidR="000F2F80">
        <w:rPr>
          <w:lang w:eastAsia="ko-KR"/>
        </w:rPr>
        <w:t>로그를</w:t>
      </w:r>
      <w:r w:rsidR="000F2F80">
        <w:rPr>
          <w:lang w:eastAsia="ko-KR"/>
        </w:rPr>
        <w:t xml:space="preserve"> </w:t>
      </w:r>
      <w:r w:rsidR="000F2F80">
        <w:rPr>
          <w:lang w:eastAsia="ko-KR"/>
        </w:rPr>
        <w:t>즉시</w:t>
      </w:r>
      <w:r w:rsidR="000F2F80">
        <w:rPr>
          <w:lang w:eastAsia="ko-KR"/>
        </w:rPr>
        <w:t xml:space="preserve"> </w:t>
      </w:r>
      <w:r w:rsidR="000F2F80">
        <w:rPr>
          <w:lang w:eastAsia="ko-KR"/>
        </w:rPr>
        <w:t>보거나</w:t>
      </w:r>
      <w:r w:rsidR="000F2F80">
        <w:rPr>
          <w:lang w:eastAsia="ko-KR"/>
        </w:rPr>
        <w:t xml:space="preserve"> </w:t>
      </w:r>
      <w:r w:rsidR="000F2F80">
        <w:rPr>
          <w:lang w:eastAsia="ko-KR"/>
        </w:rPr>
        <w:t>개발</w:t>
      </w:r>
      <w:r w:rsidR="000F2F80">
        <w:rPr>
          <w:lang w:eastAsia="ko-KR"/>
        </w:rPr>
        <w:t xml:space="preserve"> </w:t>
      </w:r>
      <w:r w:rsidR="000F2F80">
        <w:rPr>
          <w:lang w:eastAsia="ko-KR"/>
        </w:rPr>
        <w:t>중</w:t>
      </w:r>
      <w:r w:rsidR="000F2F80">
        <w:rPr>
          <w:lang w:eastAsia="ko-KR"/>
        </w:rPr>
        <w:t xml:space="preserve"> </w:t>
      </w:r>
      <w:r w:rsidR="000F2F80">
        <w:rPr>
          <w:lang w:eastAsia="ko-KR"/>
        </w:rPr>
        <w:t>확인할</w:t>
      </w:r>
      <w:r w:rsidR="000F2F80">
        <w:rPr>
          <w:lang w:eastAsia="ko-KR"/>
        </w:rPr>
        <w:t xml:space="preserve"> </w:t>
      </w:r>
      <w:r w:rsidR="000F2F80">
        <w:rPr>
          <w:lang w:eastAsia="ko-KR"/>
        </w:rPr>
        <w:t>때</w:t>
      </w:r>
      <w:r w:rsidR="000F2F80">
        <w:rPr>
          <w:lang w:eastAsia="ko-KR"/>
        </w:rPr>
        <w:t xml:space="preserve"> </w:t>
      </w:r>
      <w:r w:rsidR="000F2F80">
        <w:rPr>
          <w:lang w:eastAsia="ko-KR"/>
        </w:rPr>
        <w:t>사용합니</w:t>
      </w:r>
      <w:r w:rsidR="000F2F80">
        <w:rPr>
          <w:lang w:eastAsia="ko-KR"/>
        </w:rPr>
        <w:t>다</w:t>
      </w:r>
      <w:r w:rsidR="000F2F80"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663"/>
      </w:tblGrid>
      <w:tr w:rsidR="00CA19A4">
        <w:tc>
          <w:tcPr>
            <w:tcW w:w="9663" w:type="dxa"/>
            <w:shd w:val="clear" w:color="auto" w:fill="F3F6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A19A4" w:rsidRDefault="000F2F80">
            <w:pPr>
              <w:spacing w:after="0"/>
            </w:pPr>
            <w:proofErr w:type="gramStart"/>
            <w:r>
              <w:rPr>
                <w:rFonts w:ascii="Consolas" w:eastAsia="Consolas" w:hAnsi="Consolas"/>
                <w:sz w:val="17"/>
              </w:rPr>
              <w:t>.venv</w:t>
            </w:r>
            <w:proofErr w:type="gramEnd"/>
            <w:r>
              <w:rPr>
                <w:rFonts w:ascii="Consolas" w:eastAsia="Consolas" w:hAnsi="Consolas"/>
                <w:sz w:val="17"/>
              </w:rPr>
              <w:t>/bin/python server.py --config server.local.json run --foreground</w:t>
            </w:r>
          </w:p>
          <w:p w:rsidR="00CA19A4" w:rsidRDefault="00CA19A4">
            <w:pPr>
              <w:spacing w:after="0"/>
            </w:pPr>
          </w:p>
          <w:p w:rsidR="00CA19A4" w:rsidRDefault="000F2F8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# --foreground </w:t>
            </w:r>
            <w:r>
              <w:rPr>
                <w:rFonts w:ascii="Consolas" w:eastAsia="Consolas" w:hAnsi="Consolas"/>
                <w:sz w:val="17"/>
              </w:rPr>
              <w:t>생략도</w:t>
            </w:r>
            <w:r>
              <w:rPr>
                <w:rFonts w:ascii="Consolas" w:eastAsia="Consolas" w:hAnsi="Consolas"/>
                <w:sz w:val="17"/>
              </w:rPr>
              <w:t xml:space="preserve"> </w:t>
            </w:r>
            <w:r>
              <w:rPr>
                <w:rFonts w:ascii="Consolas" w:eastAsia="Consolas" w:hAnsi="Consolas"/>
                <w:sz w:val="17"/>
              </w:rPr>
              <w:t>동일하게</w:t>
            </w:r>
            <w:r>
              <w:rPr>
                <w:rFonts w:ascii="Consolas" w:eastAsia="Consolas" w:hAnsi="Consolas"/>
                <w:sz w:val="17"/>
              </w:rPr>
              <w:t xml:space="preserve"> </w:t>
            </w:r>
            <w:r w:rsidR="00BD7E02">
              <w:rPr>
                <w:rFonts w:ascii="Consolas" w:eastAsia="Consolas" w:hAnsi="Consolas"/>
                <w:sz w:val="17"/>
              </w:rPr>
              <w:t>forground</w:t>
            </w:r>
            <w:r>
              <w:rPr>
                <w:rFonts w:ascii="Consolas" w:eastAsia="Consolas" w:hAnsi="Consolas"/>
                <w:sz w:val="17"/>
              </w:rPr>
              <w:t xml:space="preserve"> </w:t>
            </w:r>
            <w:r>
              <w:rPr>
                <w:rFonts w:ascii="Consolas" w:eastAsia="Consolas" w:hAnsi="Consolas"/>
                <w:sz w:val="17"/>
              </w:rPr>
              <w:t>실행</w:t>
            </w:r>
          </w:p>
          <w:p w:rsidR="00CA19A4" w:rsidRDefault="000F2F80">
            <w:pPr>
              <w:spacing w:after="0"/>
            </w:pPr>
            <w:proofErr w:type="gramStart"/>
            <w:r>
              <w:rPr>
                <w:rFonts w:ascii="Consolas" w:eastAsia="Consolas" w:hAnsi="Consolas"/>
                <w:sz w:val="17"/>
              </w:rPr>
              <w:t>.venv</w:t>
            </w:r>
            <w:proofErr w:type="gramEnd"/>
            <w:r>
              <w:rPr>
                <w:rFonts w:ascii="Consolas" w:eastAsia="Consolas" w:hAnsi="Consolas"/>
                <w:sz w:val="17"/>
              </w:rPr>
              <w:t>/bin/python server.py --config server.local.json run</w:t>
            </w:r>
          </w:p>
        </w:tc>
      </w:tr>
    </w:tbl>
    <w:p w:rsidR="00CA19A4" w:rsidRDefault="00CA19A4">
      <w:pPr>
        <w:spacing w:after="20"/>
      </w:pPr>
    </w:p>
    <w:p w:rsidR="00CA19A4" w:rsidRDefault="000F2F80">
      <w:pPr>
        <w:pStyle w:val="a0"/>
        <w:spacing w:after="60"/>
      </w:pPr>
      <w:r>
        <w:rPr>
          <w:sz w:val="19"/>
        </w:rPr>
        <w:t>정상</w:t>
      </w:r>
      <w:r>
        <w:rPr>
          <w:sz w:val="19"/>
        </w:rPr>
        <w:t xml:space="preserve"> </w:t>
      </w:r>
      <w:r>
        <w:rPr>
          <w:sz w:val="19"/>
        </w:rPr>
        <w:t>종료</w:t>
      </w:r>
      <w:r>
        <w:rPr>
          <w:sz w:val="19"/>
        </w:rPr>
        <w:t xml:space="preserve">: </w:t>
      </w:r>
      <w:r>
        <w:rPr>
          <w:sz w:val="19"/>
        </w:rPr>
        <w:t>실행</w:t>
      </w:r>
      <w:r>
        <w:rPr>
          <w:sz w:val="19"/>
        </w:rPr>
        <w:t xml:space="preserve"> </w:t>
      </w:r>
      <w:r>
        <w:rPr>
          <w:sz w:val="19"/>
        </w:rPr>
        <w:t>중인</w:t>
      </w:r>
      <w:r>
        <w:rPr>
          <w:sz w:val="19"/>
        </w:rPr>
        <w:t xml:space="preserve"> </w:t>
      </w:r>
      <w:r>
        <w:rPr>
          <w:sz w:val="19"/>
        </w:rPr>
        <w:t>터미널에서</w:t>
      </w:r>
      <w:r>
        <w:rPr>
          <w:sz w:val="19"/>
        </w:rPr>
        <w:t xml:space="preserve"> Ctrl+C</w:t>
      </w:r>
      <w:r>
        <w:rPr>
          <w:sz w:val="19"/>
        </w:rPr>
        <w:t>를</w:t>
      </w:r>
      <w:r>
        <w:rPr>
          <w:sz w:val="19"/>
        </w:rPr>
        <w:t xml:space="preserve"> </w:t>
      </w:r>
      <w:r>
        <w:rPr>
          <w:sz w:val="19"/>
        </w:rPr>
        <w:t>누릅니다</w:t>
      </w:r>
      <w:r>
        <w:rPr>
          <w:sz w:val="19"/>
        </w:rPr>
        <w:t>.</w:t>
      </w:r>
    </w:p>
    <w:p w:rsidR="00CA19A4" w:rsidRDefault="00BD7E02">
      <w:pPr>
        <w:pStyle w:val="a0"/>
        <w:spacing w:after="60"/>
        <w:rPr>
          <w:lang w:eastAsia="ko-KR"/>
        </w:rPr>
      </w:pPr>
      <w:r>
        <w:rPr>
          <w:sz w:val="19"/>
          <w:lang w:eastAsia="ko-KR"/>
        </w:rPr>
        <w:t>forground</w:t>
      </w:r>
      <w:r w:rsidR="000F2F80">
        <w:rPr>
          <w:sz w:val="19"/>
          <w:lang w:eastAsia="ko-KR"/>
        </w:rPr>
        <w:t xml:space="preserve"> </w:t>
      </w:r>
      <w:r w:rsidR="000F2F80">
        <w:rPr>
          <w:sz w:val="19"/>
          <w:lang w:eastAsia="ko-KR"/>
        </w:rPr>
        <w:t>실행</w:t>
      </w:r>
      <w:r w:rsidR="000F2F80">
        <w:rPr>
          <w:sz w:val="19"/>
          <w:lang w:eastAsia="ko-KR"/>
        </w:rPr>
        <w:t xml:space="preserve"> </w:t>
      </w:r>
      <w:r w:rsidR="000F2F80">
        <w:rPr>
          <w:sz w:val="19"/>
          <w:lang w:eastAsia="ko-KR"/>
        </w:rPr>
        <w:t>프로세스는</w:t>
      </w:r>
      <w:r w:rsidR="000F2F80">
        <w:rPr>
          <w:sz w:val="19"/>
          <w:lang w:eastAsia="ko-KR"/>
        </w:rPr>
        <w:t xml:space="preserve"> </w:t>
      </w:r>
      <w:r w:rsidR="000F2F80">
        <w:rPr>
          <w:sz w:val="19"/>
          <w:lang w:eastAsia="ko-KR"/>
        </w:rPr>
        <w:t>아래</w:t>
      </w:r>
      <w:r w:rsidR="000F2F80">
        <w:rPr>
          <w:sz w:val="19"/>
          <w:lang w:eastAsia="ko-KR"/>
        </w:rPr>
        <w:t xml:space="preserve"> </w:t>
      </w:r>
      <w:r w:rsidR="000F2F80">
        <w:rPr>
          <w:sz w:val="19"/>
          <w:lang w:eastAsia="ko-KR"/>
        </w:rPr>
        <w:t>백그라운드</w:t>
      </w:r>
      <w:r w:rsidR="000F2F80">
        <w:rPr>
          <w:sz w:val="19"/>
          <w:lang w:eastAsia="ko-KR"/>
        </w:rPr>
        <w:t xml:space="preserve"> </w:t>
      </w:r>
      <w:r w:rsidR="000F2F80">
        <w:rPr>
          <w:sz w:val="19"/>
          <w:lang w:eastAsia="ko-KR"/>
        </w:rPr>
        <w:t>관리</w:t>
      </w:r>
      <w:r w:rsidR="000F2F80">
        <w:rPr>
          <w:sz w:val="19"/>
          <w:lang w:eastAsia="ko-KR"/>
        </w:rPr>
        <w:t xml:space="preserve"> </w:t>
      </w:r>
      <w:r w:rsidR="000F2F80">
        <w:rPr>
          <w:sz w:val="19"/>
          <w:lang w:eastAsia="ko-KR"/>
        </w:rPr>
        <w:t>명령</w:t>
      </w:r>
      <w:r w:rsidR="000F2F80">
        <w:rPr>
          <w:sz w:val="19"/>
          <w:lang w:eastAsia="ko-KR"/>
        </w:rPr>
        <w:t xml:space="preserve"> stop/restart</w:t>
      </w:r>
      <w:r w:rsidR="000F2F80">
        <w:rPr>
          <w:sz w:val="19"/>
          <w:lang w:eastAsia="ko-KR"/>
        </w:rPr>
        <w:t>의</w:t>
      </w:r>
      <w:r w:rsidR="000F2F80">
        <w:rPr>
          <w:sz w:val="19"/>
          <w:lang w:eastAsia="ko-KR"/>
        </w:rPr>
        <w:t xml:space="preserve"> </w:t>
      </w:r>
      <w:r w:rsidR="000F2F80">
        <w:rPr>
          <w:sz w:val="19"/>
          <w:lang w:eastAsia="ko-KR"/>
        </w:rPr>
        <w:t>관리</w:t>
      </w:r>
      <w:r w:rsidR="000F2F80">
        <w:rPr>
          <w:sz w:val="19"/>
          <w:lang w:eastAsia="ko-KR"/>
        </w:rPr>
        <w:t xml:space="preserve"> </w:t>
      </w:r>
      <w:r w:rsidR="000F2F80">
        <w:rPr>
          <w:sz w:val="19"/>
          <w:lang w:eastAsia="ko-KR"/>
        </w:rPr>
        <w:t>대상이</w:t>
      </w:r>
      <w:r w:rsidR="000F2F80">
        <w:rPr>
          <w:sz w:val="19"/>
          <w:lang w:eastAsia="ko-KR"/>
        </w:rPr>
        <w:t xml:space="preserve"> </w:t>
      </w:r>
      <w:bookmarkStart w:id="0" w:name="_GoBack"/>
      <w:bookmarkEnd w:id="0"/>
      <w:r w:rsidR="000F2F80">
        <w:rPr>
          <w:sz w:val="19"/>
          <w:lang w:eastAsia="ko-KR"/>
        </w:rPr>
        <w:t>아닙니다</w:t>
      </w:r>
      <w:r w:rsidR="000F2F80">
        <w:rPr>
          <w:sz w:val="19"/>
          <w:lang w:eastAsia="ko-KR"/>
        </w:rPr>
        <w:t>.</w:t>
      </w:r>
    </w:p>
    <w:p w:rsidR="00CA19A4" w:rsidRDefault="000F2F80">
      <w:pPr>
        <w:pStyle w:val="1"/>
      </w:pPr>
      <w:r>
        <w:t xml:space="preserve">3. </w:t>
      </w:r>
      <w:r>
        <w:t xml:space="preserve">Linux </w:t>
      </w:r>
      <w:r>
        <w:t>백그라운드</w:t>
      </w:r>
      <w:r>
        <w:t xml:space="preserve"> </w:t>
      </w:r>
      <w:r>
        <w:t>실행</w:t>
      </w:r>
    </w:p>
    <w:p w:rsidR="00CA19A4" w:rsidRDefault="000F2F80">
      <w:r>
        <w:t>터미널</w:t>
      </w:r>
      <w:r>
        <w:t xml:space="preserve"> </w:t>
      </w:r>
      <w:r>
        <w:t>세션이</w:t>
      </w:r>
      <w:r>
        <w:t xml:space="preserve"> </w:t>
      </w:r>
      <w:r>
        <w:t>끝난</w:t>
      </w:r>
      <w:r>
        <w:t xml:space="preserve"> </w:t>
      </w:r>
      <w:r>
        <w:t>뒤에도</w:t>
      </w:r>
      <w:r>
        <w:t xml:space="preserve"> </w:t>
      </w:r>
      <w:r>
        <w:t>서버를</w:t>
      </w:r>
      <w:r>
        <w:t xml:space="preserve"> </w:t>
      </w:r>
      <w:r>
        <w:t>유지하려면</w:t>
      </w:r>
      <w:r>
        <w:t xml:space="preserve"> --background</w:t>
      </w:r>
      <w:r>
        <w:t>를</w:t>
      </w:r>
      <w:r>
        <w:t xml:space="preserve"> </w:t>
      </w:r>
      <w:r>
        <w:t>사용합니다</w:t>
      </w:r>
      <w:r>
        <w:t xml:space="preserve">. </w:t>
      </w:r>
      <w:r>
        <w:t>명령은</w:t>
      </w:r>
      <w:r>
        <w:t xml:space="preserve"> </w:t>
      </w:r>
      <w:r>
        <w:t>수신기와</w:t>
      </w:r>
      <w:r>
        <w:t xml:space="preserve"> API</w:t>
      </w:r>
      <w:r>
        <w:t>가</w:t>
      </w:r>
      <w:r>
        <w:t xml:space="preserve"> </w:t>
      </w:r>
      <w:r>
        <w:t>준비된</w:t>
      </w:r>
      <w:r>
        <w:t xml:space="preserve"> </w:t>
      </w:r>
      <w:r>
        <w:t>뒤</w:t>
      </w:r>
      <w:r>
        <w:t xml:space="preserve"> </w:t>
      </w:r>
      <w:r>
        <w:t>성공</w:t>
      </w:r>
      <w:r>
        <w:t xml:space="preserve"> </w:t>
      </w:r>
      <w:r>
        <w:t>여부와</w:t>
      </w:r>
      <w:r>
        <w:t xml:space="preserve"> PID</w:t>
      </w:r>
      <w:r>
        <w:t>를</w:t>
      </w:r>
      <w:r>
        <w:t xml:space="preserve"> </w:t>
      </w:r>
      <w:r>
        <w:t>출력합니다</w:t>
      </w:r>
      <w: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663"/>
      </w:tblGrid>
      <w:tr w:rsidR="00CA19A4">
        <w:tc>
          <w:tcPr>
            <w:tcW w:w="9663" w:type="dxa"/>
            <w:shd w:val="clear" w:color="auto" w:fill="F3F6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A19A4" w:rsidRDefault="000F2F80">
            <w:pPr>
              <w:spacing w:after="0"/>
            </w:pPr>
            <w:proofErr w:type="gramStart"/>
            <w:r>
              <w:rPr>
                <w:rFonts w:ascii="Consolas" w:eastAsia="Consolas" w:hAnsi="Consolas"/>
                <w:sz w:val="17"/>
              </w:rPr>
              <w:t>.venv</w:t>
            </w:r>
            <w:proofErr w:type="gramEnd"/>
            <w:r>
              <w:rPr>
                <w:rFonts w:ascii="Consolas" w:eastAsia="Consolas" w:hAnsi="Consolas"/>
                <w:sz w:val="17"/>
              </w:rPr>
              <w:t>/bin/python server.py --config server.local.json run --background</w:t>
            </w:r>
          </w:p>
        </w:tc>
      </w:tr>
    </w:tbl>
    <w:p w:rsidR="00CA19A4" w:rsidRDefault="00CA19A4">
      <w:pPr>
        <w:spacing w:after="20"/>
      </w:pPr>
    </w:p>
    <w:p w:rsidR="00CA19A4" w:rsidRDefault="000F2F80">
      <w:r>
        <w:t>통신</w:t>
      </w:r>
      <w:r>
        <w:t xml:space="preserve"> </w:t>
      </w:r>
      <w:r>
        <w:t>메타데이터</w:t>
      </w:r>
      <w:r>
        <w:t xml:space="preserve"> </w:t>
      </w:r>
      <w:r>
        <w:t>디버그</w:t>
      </w:r>
      <w:r>
        <w:t xml:space="preserve"> </w:t>
      </w:r>
      <w:r>
        <w:t>로그를</w:t>
      </w:r>
      <w:r>
        <w:t xml:space="preserve"> </w:t>
      </w:r>
      <w:r>
        <w:t>함께</w:t>
      </w:r>
      <w:r>
        <w:t xml:space="preserve"> </w:t>
      </w:r>
      <w:r>
        <w:t>켜려면</w:t>
      </w:r>
      <w:r>
        <w:t>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663"/>
      </w:tblGrid>
      <w:tr w:rsidR="00CA19A4">
        <w:tc>
          <w:tcPr>
            <w:tcW w:w="9663" w:type="dxa"/>
            <w:shd w:val="clear" w:color="auto" w:fill="F3F6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A19A4" w:rsidRDefault="000F2F80">
            <w:pPr>
              <w:spacing w:after="0"/>
            </w:pPr>
            <w:proofErr w:type="gramStart"/>
            <w:r>
              <w:rPr>
                <w:rFonts w:ascii="Consolas" w:eastAsia="Consolas" w:hAnsi="Consolas"/>
                <w:sz w:val="17"/>
              </w:rPr>
              <w:t>.venv</w:t>
            </w:r>
            <w:proofErr w:type="gramEnd"/>
            <w:r>
              <w:rPr>
                <w:rFonts w:ascii="Consolas" w:eastAsia="Consolas" w:hAnsi="Consolas"/>
                <w:sz w:val="17"/>
              </w:rPr>
              <w:t xml:space="preserve">/bin/python server.py --config server.local.json run </w:t>
            </w:r>
            <w:r>
              <w:rPr>
                <w:rFonts w:ascii="Consolas" w:eastAsia="Consolas" w:hAnsi="Consolas"/>
                <w:sz w:val="17"/>
              </w:rPr>
              <w:t>--background --debug</w:t>
            </w:r>
          </w:p>
        </w:tc>
      </w:tr>
    </w:tbl>
    <w:p w:rsidR="00CA19A4" w:rsidRDefault="00CA19A4">
      <w:pPr>
        <w:spacing w:after="20"/>
      </w:pPr>
    </w:p>
    <w:p w:rsidR="00CA19A4" w:rsidRDefault="000F2F80">
      <w:r>
        <w:t>실행</w:t>
      </w:r>
      <w:r>
        <w:t xml:space="preserve"> </w:t>
      </w:r>
      <w:r>
        <w:t>결과의</w:t>
      </w:r>
      <w:r>
        <w:t xml:space="preserve"> </w:t>
      </w:r>
      <w:r>
        <w:t>예</w:t>
      </w:r>
      <w:r>
        <w:t>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663"/>
      </w:tblGrid>
      <w:tr w:rsidR="00CA19A4">
        <w:tc>
          <w:tcPr>
            <w:tcW w:w="9663" w:type="dxa"/>
            <w:shd w:val="clear" w:color="auto" w:fill="F3F6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A19A4" w:rsidRDefault="000F2F8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Server started in background (PID 12345).</w:t>
            </w:r>
          </w:p>
          <w:p w:rsidR="00CA19A4" w:rsidRDefault="000F2F8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PID file: /home/&lt;</w:t>
            </w:r>
            <w:r>
              <w:rPr>
                <w:rFonts w:ascii="Consolas" w:eastAsia="Consolas" w:hAnsi="Consolas"/>
                <w:sz w:val="17"/>
              </w:rPr>
              <w:t>계정</w:t>
            </w:r>
            <w:r>
              <w:rPr>
                <w:rFonts w:ascii="Consolas" w:eastAsia="Consolas" w:hAnsi="Consolas"/>
                <w:sz w:val="17"/>
              </w:rPr>
              <w:t>&gt;/work/BatteryWatch/server/server.local.pid</w:t>
            </w:r>
          </w:p>
          <w:p w:rsidR="00CA19A4" w:rsidRDefault="000F2F8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Log: /home/&lt;</w:t>
            </w:r>
            <w:r>
              <w:rPr>
                <w:rFonts w:ascii="Consolas" w:eastAsia="Consolas" w:hAnsi="Consolas"/>
                <w:sz w:val="17"/>
              </w:rPr>
              <w:t>계정</w:t>
            </w:r>
            <w:r>
              <w:rPr>
                <w:rFonts w:ascii="Consolas" w:eastAsia="Consolas" w:hAnsi="Consolas"/>
                <w:sz w:val="17"/>
              </w:rPr>
              <w:t>&gt;/work/BatteryWatch/server/logs/server.log</w:t>
            </w:r>
          </w:p>
        </w:tc>
      </w:tr>
    </w:tbl>
    <w:p w:rsidR="00CA19A4" w:rsidRDefault="00CA19A4">
      <w:pPr>
        <w:spacing w:after="20"/>
      </w:pPr>
    </w:p>
    <w:p w:rsidR="00CA19A4" w:rsidRDefault="000F2F80">
      <w:pPr>
        <w:pStyle w:val="a0"/>
        <w:spacing w:after="60"/>
      </w:pPr>
      <w:r>
        <w:rPr>
          <w:sz w:val="19"/>
        </w:rPr>
        <w:t>동일</w:t>
      </w:r>
      <w:r>
        <w:rPr>
          <w:sz w:val="19"/>
        </w:rPr>
        <w:t xml:space="preserve"> </w:t>
      </w:r>
      <w:r>
        <w:rPr>
          <w:sz w:val="19"/>
        </w:rPr>
        <w:t>설정으로</w:t>
      </w:r>
      <w:r>
        <w:rPr>
          <w:sz w:val="19"/>
        </w:rPr>
        <w:t xml:space="preserve"> </w:t>
      </w:r>
      <w:r>
        <w:rPr>
          <w:sz w:val="19"/>
        </w:rPr>
        <w:t>이미</w:t>
      </w:r>
      <w:r>
        <w:rPr>
          <w:sz w:val="19"/>
        </w:rPr>
        <w:t xml:space="preserve"> </w:t>
      </w:r>
      <w:r>
        <w:rPr>
          <w:sz w:val="19"/>
        </w:rPr>
        <w:t>관리</w:t>
      </w:r>
      <w:r>
        <w:rPr>
          <w:sz w:val="19"/>
        </w:rPr>
        <w:t xml:space="preserve"> </w:t>
      </w:r>
      <w:r>
        <w:rPr>
          <w:sz w:val="19"/>
        </w:rPr>
        <w:t>중인</w:t>
      </w:r>
      <w:r>
        <w:rPr>
          <w:sz w:val="19"/>
        </w:rPr>
        <w:t xml:space="preserve"> </w:t>
      </w:r>
      <w:r>
        <w:rPr>
          <w:sz w:val="19"/>
        </w:rPr>
        <w:t>서버가</w:t>
      </w:r>
      <w:r>
        <w:rPr>
          <w:sz w:val="19"/>
        </w:rPr>
        <w:t xml:space="preserve"> </w:t>
      </w:r>
      <w:r>
        <w:rPr>
          <w:sz w:val="19"/>
        </w:rPr>
        <w:t>있으면</w:t>
      </w:r>
      <w:r>
        <w:rPr>
          <w:sz w:val="19"/>
        </w:rPr>
        <w:t xml:space="preserve"> </w:t>
      </w:r>
      <w:r>
        <w:rPr>
          <w:sz w:val="19"/>
        </w:rPr>
        <w:t>중복</w:t>
      </w:r>
      <w:r>
        <w:rPr>
          <w:sz w:val="19"/>
        </w:rPr>
        <w:t xml:space="preserve"> </w:t>
      </w:r>
      <w:r>
        <w:rPr>
          <w:sz w:val="19"/>
        </w:rPr>
        <w:t>실행을</w:t>
      </w:r>
      <w:r>
        <w:rPr>
          <w:sz w:val="19"/>
        </w:rPr>
        <w:t xml:space="preserve"> </w:t>
      </w:r>
      <w:r>
        <w:rPr>
          <w:sz w:val="19"/>
        </w:rPr>
        <w:t>거부합니다</w:t>
      </w:r>
      <w:r>
        <w:rPr>
          <w:sz w:val="19"/>
        </w:rPr>
        <w:t>.</w:t>
      </w:r>
    </w:p>
    <w:p w:rsidR="00CA19A4" w:rsidRDefault="000F2F80">
      <w:pPr>
        <w:pStyle w:val="a0"/>
        <w:spacing w:after="60"/>
      </w:pPr>
      <w:r>
        <w:rPr>
          <w:sz w:val="19"/>
        </w:rPr>
        <w:t>백그라운드</w:t>
      </w:r>
      <w:r>
        <w:rPr>
          <w:sz w:val="19"/>
        </w:rPr>
        <w:t xml:space="preserve"> </w:t>
      </w:r>
      <w:r>
        <w:rPr>
          <w:sz w:val="19"/>
        </w:rPr>
        <w:t>실행은</w:t>
      </w:r>
      <w:r>
        <w:rPr>
          <w:sz w:val="19"/>
        </w:rPr>
        <w:t xml:space="preserve"> </w:t>
      </w:r>
      <w:r>
        <w:rPr>
          <w:sz w:val="19"/>
        </w:rPr>
        <w:t>Ubuntu/Linux</w:t>
      </w:r>
      <w:r>
        <w:rPr>
          <w:sz w:val="19"/>
        </w:rPr>
        <w:t>용입니다</w:t>
      </w:r>
      <w:r>
        <w:rPr>
          <w:sz w:val="19"/>
        </w:rPr>
        <w:t>. Windows</w:t>
      </w:r>
      <w:r>
        <w:rPr>
          <w:sz w:val="19"/>
        </w:rPr>
        <w:t>에서는</w:t>
      </w:r>
      <w:r>
        <w:rPr>
          <w:sz w:val="19"/>
        </w:rPr>
        <w:t xml:space="preserve"> </w:t>
      </w:r>
      <w:r>
        <w:rPr>
          <w:sz w:val="19"/>
        </w:rPr>
        <w:t>지원하지</w:t>
      </w:r>
      <w:r>
        <w:rPr>
          <w:sz w:val="19"/>
        </w:rPr>
        <w:t xml:space="preserve"> </w:t>
      </w:r>
      <w:r>
        <w:rPr>
          <w:sz w:val="19"/>
        </w:rPr>
        <w:t>않습니다</w:t>
      </w:r>
      <w:r>
        <w:rPr>
          <w:sz w:val="19"/>
        </w:rPr>
        <w:t>.</w:t>
      </w:r>
    </w:p>
    <w:p w:rsidR="00CA19A4" w:rsidRDefault="000F2F80">
      <w:pPr>
        <w:pStyle w:val="1"/>
      </w:pPr>
      <w:r>
        <w:t xml:space="preserve">4. </w:t>
      </w:r>
      <w:r>
        <w:t>다른</w:t>
      </w:r>
      <w:r>
        <w:t xml:space="preserve"> </w:t>
      </w:r>
      <w:r>
        <w:t>터미널에서</w:t>
      </w:r>
      <w:r>
        <w:t xml:space="preserve"> </w:t>
      </w:r>
      <w:r>
        <w:t>종료와</w:t>
      </w:r>
      <w:r>
        <w:t xml:space="preserve"> </w:t>
      </w:r>
      <w:r>
        <w:t>재시작</w:t>
      </w:r>
    </w:p>
    <w:p w:rsidR="00CA19A4" w:rsidRDefault="000F2F80">
      <w:r>
        <w:t>새</w:t>
      </w:r>
      <w:r>
        <w:t xml:space="preserve"> </w:t>
      </w:r>
      <w:r>
        <w:t>터미널에서</w:t>
      </w:r>
      <w:r>
        <w:t xml:space="preserve"> </w:t>
      </w:r>
      <w:r>
        <w:t>동일한</w:t>
      </w:r>
      <w:r>
        <w:t xml:space="preserve"> </w:t>
      </w:r>
      <w:r>
        <w:t>서버</w:t>
      </w:r>
      <w:r>
        <w:t xml:space="preserve"> </w:t>
      </w:r>
      <w:r>
        <w:t>디렉터리</w:t>
      </w:r>
      <w:r>
        <w:t xml:space="preserve">, Python </w:t>
      </w:r>
      <w:r>
        <w:t>환경과</w:t>
      </w:r>
      <w:r>
        <w:t xml:space="preserve"> </w:t>
      </w:r>
      <w:r>
        <w:t>설정</w:t>
      </w:r>
      <w:r>
        <w:t xml:space="preserve"> </w:t>
      </w:r>
      <w:r>
        <w:t>파일을</w:t>
      </w:r>
      <w:r>
        <w:t xml:space="preserve"> </w:t>
      </w:r>
      <w:r>
        <w:t>사용합니다</w:t>
      </w:r>
      <w:r>
        <w:t>.</w:t>
      </w:r>
    </w:p>
    <w:p w:rsidR="00CA19A4" w:rsidRDefault="000F2F80">
      <w:pPr>
        <w:pStyle w:val="21"/>
      </w:pPr>
      <w:r>
        <w:t>정상</w:t>
      </w:r>
      <w:r>
        <w:t xml:space="preserve"> </w:t>
      </w:r>
      <w:r>
        <w:t>종료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663"/>
      </w:tblGrid>
      <w:tr w:rsidR="00CA19A4">
        <w:tc>
          <w:tcPr>
            <w:tcW w:w="9663" w:type="dxa"/>
            <w:shd w:val="clear" w:color="auto" w:fill="F3F6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A19A4" w:rsidRDefault="000F2F8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.venv/bin/python server.py --config server.local.json stop</w:t>
            </w:r>
          </w:p>
        </w:tc>
      </w:tr>
    </w:tbl>
    <w:p w:rsidR="00CA19A4" w:rsidRDefault="00CA19A4">
      <w:pPr>
        <w:spacing w:after="20"/>
      </w:pPr>
    </w:p>
    <w:p w:rsidR="00CA19A4" w:rsidRDefault="000F2F80">
      <w:r>
        <w:t>서버에</w:t>
      </w:r>
      <w:r>
        <w:t xml:space="preserve"> SIGTERM</w:t>
      </w:r>
      <w:r>
        <w:t>을</w:t>
      </w:r>
      <w:r>
        <w:t xml:space="preserve"> </w:t>
      </w:r>
      <w:r>
        <w:t>보내</w:t>
      </w:r>
      <w:r>
        <w:t xml:space="preserve"> </w:t>
      </w:r>
      <w:r>
        <w:t>정리</w:t>
      </w:r>
      <w:r>
        <w:t xml:space="preserve"> </w:t>
      </w:r>
      <w:r>
        <w:t>절차를</w:t>
      </w:r>
      <w:r>
        <w:t xml:space="preserve"> </w:t>
      </w:r>
      <w:r>
        <w:t>수행하게</w:t>
      </w:r>
      <w:r>
        <w:t xml:space="preserve"> </w:t>
      </w:r>
      <w:r>
        <w:t>하고</w:t>
      </w:r>
      <w:r>
        <w:t xml:space="preserve"> </w:t>
      </w:r>
      <w:r>
        <w:t>최대</w:t>
      </w:r>
      <w:r>
        <w:t xml:space="preserve"> 15</w:t>
      </w:r>
      <w:r>
        <w:t>초</w:t>
      </w:r>
      <w:r>
        <w:t xml:space="preserve"> </w:t>
      </w:r>
      <w:r>
        <w:t>기다립니다</w:t>
      </w:r>
      <w:r>
        <w:t xml:space="preserve">. </w:t>
      </w:r>
      <w:r>
        <w:t>필요하면</w:t>
      </w:r>
      <w:r>
        <w:t xml:space="preserve"> </w:t>
      </w:r>
      <w:r>
        <w:t>대기</w:t>
      </w:r>
      <w:r>
        <w:t xml:space="preserve"> </w:t>
      </w:r>
      <w:r>
        <w:t>시간을</w:t>
      </w:r>
      <w:r>
        <w:t xml:space="preserve"> </w:t>
      </w:r>
      <w:r>
        <w:t>늘립니다</w:t>
      </w:r>
      <w: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663"/>
      </w:tblGrid>
      <w:tr w:rsidR="00CA19A4">
        <w:tc>
          <w:tcPr>
            <w:tcW w:w="9663" w:type="dxa"/>
            <w:shd w:val="clear" w:color="auto" w:fill="F3F6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A19A4" w:rsidRDefault="000F2F80">
            <w:pPr>
              <w:spacing w:after="0"/>
            </w:pPr>
            <w:proofErr w:type="gramStart"/>
            <w:r>
              <w:rPr>
                <w:rFonts w:ascii="Consolas" w:eastAsia="Consolas" w:hAnsi="Consolas"/>
                <w:sz w:val="17"/>
              </w:rPr>
              <w:t>.venv</w:t>
            </w:r>
            <w:proofErr w:type="gramEnd"/>
            <w:r>
              <w:rPr>
                <w:rFonts w:ascii="Consolas" w:eastAsia="Consolas" w:hAnsi="Consolas"/>
                <w:sz w:val="17"/>
              </w:rPr>
              <w:t>/bin/python ser</w:t>
            </w:r>
            <w:r>
              <w:rPr>
                <w:rFonts w:ascii="Consolas" w:eastAsia="Consolas" w:hAnsi="Consolas"/>
                <w:sz w:val="17"/>
              </w:rPr>
              <w:t>ver.py --config server.local.json stop --timeout 30</w:t>
            </w:r>
          </w:p>
        </w:tc>
      </w:tr>
    </w:tbl>
    <w:p w:rsidR="00CA19A4" w:rsidRDefault="00CA19A4">
      <w:pPr>
        <w:spacing w:after="20"/>
      </w:pPr>
    </w:p>
    <w:p w:rsidR="00CA19A4" w:rsidRDefault="000F2F80">
      <w:pPr>
        <w:pStyle w:val="21"/>
      </w:pPr>
      <w:r>
        <w:t>설정을</w:t>
      </w:r>
      <w:r>
        <w:t xml:space="preserve"> </w:t>
      </w:r>
      <w:r>
        <w:t>다시</w:t>
      </w:r>
      <w:r>
        <w:t xml:space="preserve"> </w:t>
      </w:r>
      <w:r>
        <w:t>읽어</w:t>
      </w:r>
      <w:r>
        <w:t xml:space="preserve"> </w:t>
      </w:r>
      <w:r>
        <w:t>재시작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663"/>
      </w:tblGrid>
      <w:tr w:rsidR="00CA19A4">
        <w:tc>
          <w:tcPr>
            <w:tcW w:w="9663" w:type="dxa"/>
            <w:shd w:val="clear" w:color="auto" w:fill="F3F6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A19A4" w:rsidRDefault="000F2F8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.venv/bin/python server.py --config server.local.json restart</w:t>
            </w:r>
          </w:p>
        </w:tc>
      </w:tr>
    </w:tbl>
    <w:p w:rsidR="00CA19A4" w:rsidRDefault="00CA19A4">
      <w:pPr>
        <w:spacing w:after="20"/>
      </w:pPr>
    </w:p>
    <w:p w:rsidR="00CA19A4" w:rsidRDefault="000F2F80">
      <w:r>
        <w:t>restart</w:t>
      </w:r>
      <w:r>
        <w:t>는</w:t>
      </w:r>
      <w:r>
        <w:t xml:space="preserve"> </w:t>
      </w:r>
      <w:r>
        <w:t>기존</w:t>
      </w:r>
      <w:r>
        <w:t xml:space="preserve"> </w:t>
      </w:r>
      <w:r>
        <w:t>백그라운드</w:t>
      </w:r>
      <w:r>
        <w:t xml:space="preserve"> </w:t>
      </w:r>
      <w:r>
        <w:t>서버를</w:t>
      </w:r>
      <w:r>
        <w:t xml:space="preserve"> </w:t>
      </w:r>
      <w:r>
        <w:t>정상</w:t>
      </w:r>
      <w:r>
        <w:t xml:space="preserve"> </w:t>
      </w:r>
      <w:r>
        <w:t>종료한</w:t>
      </w:r>
      <w:r>
        <w:t xml:space="preserve"> </w:t>
      </w:r>
      <w:r>
        <w:t>뒤</w:t>
      </w:r>
      <w:r>
        <w:t xml:space="preserve"> </w:t>
      </w:r>
      <w:r>
        <w:t>같은</w:t>
      </w:r>
      <w:r>
        <w:t xml:space="preserve"> </w:t>
      </w:r>
      <w:r>
        <w:t>설정</w:t>
      </w:r>
      <w:r>
        <w:t xml:space="preserve"> </w:t>
      </w:r>
      <w:r>
        <w:t>경로로</w:t>
      </w:r>
      <w:r>
        <w:t xml:space="preserve"> </w:t>
      </w:r>
      <w:r>
        <w:t>다시</w:t>
      </w:r>
      <w:r>
        <w:t xml:space="preserve"> </w:t>
      </w:r>
      <w:r>
        <w:t>시작합니다</w:t>
      </w:r>
      <w:r>
        <w:t xml:space="preserve">. </w:t>
      </w:r>
      <w:r>
        <w:t>현재</w:t>
      </w:r>
      <w:r>
        <w:t xml:space="preserve"> </w:t>
      </w:r>
      <w:r>
        <w:t>서버의</w:t>
      </w:r>
      <w:r>
        <w:t xml:space="preserve"> </w:t>
      </w:r>
      <w:r>
        <w:t>디버그</w:t>
      </w:r>
      <w:r>
        <w:t>/</w:t>
      </w:r>
      <w:r>
        <w:t>데모</w:t>
      </w:r>
      <w:r>
        <w:t xml:space="preserve"> </w:t>
      </w:r>
      <w:r>
        <w:t>실행</w:t>
      </w:r>
      <w:r>
        <w:t xml:space="preserve"> </w:t>
      </w:r>
      <w:r>
        <w:t>모드를</w:t>
      </w:r>
      <w:r>
        <w:t xml:space="preserve"> </w:t>
      </w:r>
      <w:r>
        <w:t>유지합니다</w:t>
      </w:r>
      <w:r>
        <w:t>.</w:t>
      </w:r>
    </w:p>
    <w:p w:rsidR="00CA19A4" w:rsidRDefault="000F2F80">
      <w:pPr>
        <w:pStyle w:val="21"/>
      </w:pPr>
      <w:r>
        <w:t>디버그</w:t>
      </w:r>
      <w:r>
        <w:t xml:space="preserve"> </w:t>
      </w:r>
      <w:r>
        <w:t>모드</w:t>
      </w:r>
      <w:r>
        <w:t xml:space="preserve"> </w:t>
      </w:r>
      <w:r>
        <w:t>제어와</w:t>
      </w:r>
      <w:r>
        <w:t xml:space="preserve"> </w:t>
      </w:r>
      <w:r>
        <w:t>재시작</w:t>
      </w:r>
      <w:r>
        <w:t xml:space="preserve"> </w:t>
      </w:r>
      <w:r>
        <w:t>대기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663"/>
      </w:tblGrid>
      <w:tr w:rsidR="00CA19A4">
        <w:tc>
          <w:tcPr>
            <w:tcW w:w="9663" w:type="dxa"/>
            <w:shd w:val="clear" w:color="auto" w:fill="F3F6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A19A4" w:rsidRDefault="000F2F80">
            <w:pPr>
              <w:spacing w:after="0"/>
            </w:pPr>
            <w:proofErr w:type="gramStart"/>
            <w:r>
              <w:rPr>
                <w:rFonts w:ascii="Consolas" w:eastAsia="Consolas" w:hAnsi="Consolas"/>
                <w:sz w:val="17"/>
              </w:rPr>
              <w:t>.venv</w:t>
            </w:r>
            <w:proofErr w:type="gramEnd"/>
            <w:r>
              <w:rPr>
                <w:rFonts w:ascii="Consolas" w:eastAsia="Consolas" w:hAnsi="Consolas"/>
                <w:sz w:val="17"/>
              </w:rPr>
              <w:t xml:space="preserve">/bin/python server.py </w:t>
            </w:r>
            <w:r>
              <w:rPr>
                <w:rFonts w:ascii="Consolas" w:eastAsia="Consolas" w:hAnsi="Consolas"/>
                <w:sz w:val="17"/>
              </w:rPr>
              <w:t>--config server.local.json restart --debug</w:t>
            </w:r>
          </w:p>
          <w:p w:rsidR="00CA19A4" w:rsidRDefault="000F2F8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.venv/bin/python server.py --config server.local.json restart --no-debug</w:t>
            </w:r>
          </w:p>
          <w:p w:rsidR="00CA19A4" w:rsidRDefault="000F2F8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.venv/bin/python server.py --config server.local.json restart --timeout 30</w:t>
            </w:r>
          </w:p>
        </w:tc>
      </w:tr>
    </w:tbl>
    <w:p w:rsidR="00CA19A4" w:rsidRDefault="00CA19A4">
      <w:pPr>
        <w:spacing w:after="20"/>
      </w:pPr>
    </w:p>
    <w:p w:rsidR="00CA19A4" w:rsidRDefault="000F2F80">
      <w:pPr>
        <w:pStyle w:val="a0"/>
        <w:spacing w:after="60"/>
      </w:pPr>
      <w:r>
        <w:rPr>
          <w:sz w:val="19"/>
        </w:rPr>
        <w:t>--debug</w:t>
      </w:r>
      <w:r>
        <w:rPr>
          <w:sz w:val="19"/>
        </w:rPr>
        <w:t>는</w:t>
      </w:r>
      <w:r>
        <w:rPr>
          <w:sz w:val="19"/>
        </w:rPr>
        <w:t xml:space="preserve"> </w:t>
      </w:r>
      <w:r>
        <w:rPr>
          <w:sz w:val="19"/>
        </w:rPr>
        <w:t>디버그</w:t>
      </w:r>
      <w:r>
        <w:rPr>
          <w:sz w:val="19"/>
        </w:rPr>
        <w:t xml:space="preserve"> </w:t>
      </w:r>
      <w:r>
        <w:rPr>
          <w:sz w:val="19"/>
        </w:rPr>
        <w:t>로그를</w:t>
      </w:r>
      <w:r>
        <w:rPr>
          <w:sz w:val="19"/>
        </w:rPr>
        <w:t xml:space="preserve"> </w:t>
      </w:r>
      <w:r>
        <w:rPr>
          <w:sz w:val="19"/>
        </w:rPr>
        <w:t>켜고</w:t>
      </w:r>
      <w:r>
        <w:rPr>
          <w:sz w:val="19"/>
        </w:rPr>
        <w:t>, --no-debug</w:t>
      </w:r>
      <w:r>
        <w:rPr>
          <w:sz w:val="19"/>
        </w:rPr>
        <w:t>는</w:t>
      </w:r>
      <w:r>
        <w:rPr>
          <w:sz w:val="19"/>
        </w:rPr>
        <w:t xml:space="preserve"> </w:t>
      </w:r>
      <w:r>
        <w:rPr>
          <w:sz w:val="19"/>
        </w:rPr>
        <w:t>끕니다</w:t>
      </w:r>
      <w:r>
        <w:rPr>
          <w:sz w:val="19"/>
        </w:rPr>
        <w:t>.</w:t>
      </w:r>
    </w:p>
    <w:p w:rsidR="00CA19A4" w:rsidRDefault="000F2F80">
      <w:pPr>
        <w:pStyle w:val="a0"/>
        <w:spacing w:after="60"/>
      </w:pPr>
      <w:r>
        <w:rPr>
          <w:sz w:val="19"/>
        </w:rPr>
        <w:t>stop/restart</w:t>
      </w:r>
      <w:r>
        <w:rPr>
          <w:sz w:val="19"/>
        </w:rPr>
        <w:t>는</w:t>
      </w:r>
      <w:r>
        <w:rPr>
          <w:sz w:val="19"/>
        </w:rPr>
        <w:t xml:space="preserve"> </w:t>
      </w:r>
      <w:r>
        <w:rPr>
          <w:sz w:val="19"/>
        </w:rPr>
        <w:t>이</w:t>
      </w:r>
      <w:r>
        <w:rPr>
          <w:sz w:val="19"/>
        </w:rPr>
        <w:t xml:space="preserve"> </w:t>
      </w:r>
      <w:r>
        <w:rPr>
          <w:sz w:val="19"/>
        </w:rPr>
        <w:t>프로그램의</w:t>
      </w:r>
      <w:r>
        <w:rPr>
          <w:sz w:val="19"/>
        </w:rPr>
        <w:t xml:space="preserve"> </w:t>
      </w:r>
      <w:r>
        <w:rPr>
          <w:sz w:val="19"/>
        </w:rPr>
        <w:t>--background</w:t>
      </w:r>
      <w:r>
        <w:rPr>
          <w:sz w:val="19"/>
        </w:rPr>
        <w:t>로</w:t>
      </w:r>
      <w:r>
        <w:rPr>
          <w:sz w:val="19"/>
        </w:rPr>
        <w:t xml:space="preserve"> </w:t>
      </w:r>
      <w:r>
        <w:rPr>
          <w:sz w:val="19"/>
        </w:rPr>
        <w:t>시작한</w:t>
      </w:r>
      <w:r>
        <w:rPr>
          <w:sz w:val="19"/>
        </w:rPr>
        <w:t xml:space="preserve"> </w:t>
      </w:r>
      <w:r>
        <w:rPr>
          <w:sz w:val="19"/>
        </w:rPr>
        <w:t>프로세스에만</w:t>
      </w:r>
      <w:r>
        <w:rPr>
          <w:sz w:val="19"/>
        </w:rPr>
        <w:t xml:space="preserve"> </w:t>
      </w:r>
      <w:r>
        <w:rPr>
          <w:sz w:val="19"/>
        </w:rPr>
        <w:t>적용됩니다</w:t>
      </w:r>
      <w:r>
        <w:rPr>
          <w:sz w:val="19"/>
        </w:rPr>
        <w:t>.</w:t>
      </w:r>
    </w:p>
    <w:p w:rsidR="00CA19A4" w:rsidRDefault="000F2F80">
      <w:pPr>
        <w:pStyle w:val="a0"/>
        <w:spacing w:after="60"/>
      </w:pPr>
      <w:r>
        <w:rPr>
          <w:sz w:val="19"/>
        </w:rPr>
        <w:t xml:space="preserve">systemd </w:t>
      </w:r>
      <w:r>
        <w:rPr>
          <w:sz w:val="19"/>
        </w:rPr>
        <w:t>서비스는</w:t>
      </w:r>
      <w:r>
        <w:rPr>
          <w:sz w:val="19"/>
        </w:rPr>
        <w:t xml:space="preserve"> systemctl stop &lt;</w:t>
      </w:r>
      <w:r>
        <w:rPr>
          <w:sz w:val="19"/>
        </w:rPr>
        <w:t>서비스명</w:t>
      </w:r>
      <w:r>
        <w:rPr>
          <w:sz w:val="19"/>
        </w:rPr>
        <w:t xml:space="preserve">&gt; </w:t>
      </w:r>
      <w:r>
        <w:rPr>
          <w:sz w:val="19"/>
        </w:rPr>
        <w:t>또는</w:t>
      </w:r>
      <w:r>
        <w:rPr>
          <w:sz w:val="19"/>
        </w:rPr>
        <w:t xml:space="preserve"> systemctl restart &lt;</w:t>
      </w:r>
      <w:r>
        <w:rPr>
          <w:sz w:val="19"/>
        </w:rPr>
        <w:t>서비스명</w:t>
      </w:r>
      <w:r>
        <w:rPr>
          <w:sz w:val="19"/>
        </w:rPr>
        <w:t>&gt;</w:t>
      </w:r>
      <w:r>
        <w:rPr>
          <w:sz w:val="19"/>
        </w:rPr>
        <w:t>으로</w:t>
      </w:r>
      <w:r>
        <w:rPr>
          <w:sz w:val="19"/>
        </w:rPr>
        <w:t xml:space="preserve"> </w:t>
      </w:r>
      <w:r>
        <w:rPr>
          <w:sz w:val="19"/>
        </w:rPr>
        <w:t>관리합니다</w:t>
      </w:r>
      <w:r>
        <w:rPr>
          <w:sz w:val="19"/>
        </w:rPr>
        <w:t>.</w:t>
      </w:r>
    </w:p>
    <w:p w:rsidR="00CA19A4" w:rsidRDefault="000F2F80">
      <w:pPr>
        <w:pStyle w:val="1"/>
      </w:pPr>
      <w:r>
        <w:t xml:space="preserve">5. </w:t>
      </w:r>
      <w:r>
        <w:t>상태</w:t>
      </w:r>
      <w:r>
        <w:t>·</w:t>
      </w:r>
      <w:r>
        <w:t>로그</w:t>
      </w:r>
      <w:r>
        <w:t xml:space="preserve"> </w:t>
      </w:r>
      <w:r>
        <w:t>확인과</w:t>
      </w:r>
      <w:r>
        <w:t xml:space="preserve"> </w:t>
      </w:r>
      <w:r>
        <w:t>장애</w:t>
      </w:r>
      <w:r>
        <w:t xml:space="preserve"> </w:t>
      </w:r>
      <w:r>
        <w:t>점검</w:t>
      </w:r>
    </w:p>
    <w:p w:rsidR="00CA19A4" w:rsidRDefault="000F2F80">
      <w:r>
        <w:t>별도</w:t>
      </w:r>
      <w:r>
        <w:t xml:space="preserve"> </w:t>
      </w:r>
      <w:r>
        <w:t>터미널에서</w:t>
      </w:r>
      <w:r>
        <w:t xml:space="preserve"> </w:t>
      </w:r>
      <w:r>
        <w:t>백그라운드</w:t>
      </w:r>
      <w:r>
        <w:t xml:space="preserve"> </w:t>
      </w:r>
      <w:r>
        <w:t>프로세스와</w:t>
      </w:r>
      <w:r>
        <w:t xml:space="preserve"> </w:t>
      </w:r>
      <w:r>
        <w:t>포트</w:t>
      </w:r>
      <w:r>
        <w:t xml:space="preserve">, </w:t>
      </w:r>
      <w:r>
        <w:t>로그를</w:t>
      </w:r>
      <w:r>
        <w:t xml:space="preserve"> </w:t>
      </w:r>
      <w:r>
        <w:t>확인합니다</w:t>
      </w:r>
      <w: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663"/>
      </w:tblGrid>
      <w:tr w:rsidR="00CA19A4">
        <w:tc>
          <w:tcPr>
            <w:tcW w:w="9663" w:type="dxa"/>
            <w:shd w:val="clear" w:color="auto" w:fill="F3F6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A19A4" w:rsidRDefault="000F2F8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lastRenderedPageBreak/>
              <w:t xml:space="preserve"># BatteryWatch </w:t>
            </w:r>
            <w:r>
              <w:rPr>
                <w:rFonts w:ascii="Consolas" w:eastAsia="Consolas" w:hAnsi="Consolas"/>
                <w:sz w:val="17"/>
              </w:rPr>
              <w:t>백그라운드</w:t>
            </w:r>
            <w:r>
              <w:rPr>
                <w:rFonts w:ascii="Consolas" w:eastAsia="Consolas" w:hAnsi="Consolas"/>
                <w:sz w:val="17"/>
              </w:rPr>
              <w:t xml:space="preserve"> </w:t>
            </w:r>
            <w:r>
              <w:rPr>
                <w:rFonts w:ascii="Consolas" w:eastAsia="Consolas" w:hAnsi="Consolas"/>
                <w:sz w:val="17"/>
              </w:rPr>
              <w:t>프로세스</w:t>
            </w:r>
          </w:p>
          <w:p w:rsidR="00CA19A4" w:rsidRDefault="000F2F8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ps -ef | grep '[s]erver.py.*--daemon-child'</w:t>
            </w:r>
          </w:p>
          <w:p w:rsidR="00CA19A4" w:rsidRDefault="00CA19A4">
            <w:pPr>
              <w:spacing w:after="0"/>
            </w:pPr>
          </w:p>
          <w:p w:rsidR="00CA19A4" w:rsidRDefault="000F2F8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# </w:t>
            </w:r>
            <w:r>
              <w:rPr>
                <w:rFonts w:ascii="Consolas" w:eastAsia="Consolas" w:hAnsi="Consolas"/>
                <w:sz w:val="17"/>
              </w:rPr>
              <w:t>기본</w:t>
            </w:r>
            <w:r>
              <w:rPr>
                <w:rFonts w:ascii="Consolas" w:eastAsia="Consolas" w:hAnsi="Consolas"/>
                <w:sz w:val="17"/>
              </w:rPr>
              <w:t xml:space="preserve"> TCP </w:t>
            </w:r>
            <w:r>
              <w:rPr>
                <w:rFonts w:ascii="Consolas" w:eastAsia="Consolas" w:hAnsi="Consolas"/>
                <w:sz w:val="17"/>
              </w:rPr>
              <w:t>업로드</w:t>
            </w:r>
            <w:r>
              <w:rPr>
                <w:rFonts w:ascii="Consolas" w:eastAsia="Consolas" w:hAnsi="Consolas"/>
                <w:sz w:val="17"/>
              </w:rPr>
              <w:t xml:space="preserve"> </w:t>
            </w:r>
            <w:r>
              <w:rPr>
                <w:rFonts w:ascii="Consolas" w:eastAsia="Consolas" w:hAnsi="Consolas"/>
                <w:sz w:val="17"/>
              </w:rPr>
              <w:t>및</w:t>
            </w:r>
            <w:r>
              <w:rPr>
                <w:rFonts w:ascii="Consolas" w:eastAsia="Consolas" w:hAnsi="Consolas"/>
                <w:sz w:val="17"/>
              </w:rPr>
              <w:t xml:space="preserve"> </w:t>
            </w:r>
            <w:r>
              <w:rPr>
                <w:rFonts w:ascii="Consolas" w:eastAsia="Consolas" w:hAnsi="Consolas"/>
                <w:sz w:val="17"/>
              </w:rPr>
              <w:t>앱</w:t>
            </w:r>
            <w:r>
              <w:rPr>
                <w:rFonts w:ascii="Consolas" w:eastAsia="Consolas" w:hAnsi="Consolas"/>
                <w:sz w:val="17"/>
              </w:rPr>
              <w:t xml:space="preserve"> API </w:t>
            </w:r>
            <w:r>
              <w:rPr>
                <w:rFonts w:ascii="Consolas" w:eastAsia="Consolas" w:hAnsi="Consolas"/>
                <w:sz w:val="17"/>
              </w:rPr>
              <w:t>포트</w:t>
            </w:r>
          </w:p>
          <w:p w:rsidR="00CA19A4" w:rsidRDefault="000F2F8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sudo ss -ltnp 'sport = :9443'</w:t>
            </w:r>
          </w:p>
          <w:p w:rsidR="00CA19A4" w:rsidRDefault="000F2F8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sudo ss -ltnp 'sport = :8443'</w:t>
            </w:r>
          </w:p>
          <w:p w:rsidR="00CA19A4" w:rsidRDefault="00CA19A4">
            <w:pPr>
              <w:spacing w:after="0"/>
            </w:pPr>
          </w:p>
          <w:p w:rsidR="00CA19A4" w:rsidRDefault="000F2F8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# </w:t>
            </w:r>
            <w:r>
              <w:rPr>
                <w:rFonts w:ascii="Consolas" w:eastAsia="Consolas" w:hAnsi="Consolas"/>
                <w:sz w:val="17"/>
              </w:rPr>
              <w:t>서버</w:t>
            </w:r>
            <w:r>
              <w:rPr>
                <w:rFonts w:ascii="Consolas" w:eastAsia="Consolas" w:hAnsi="Consolas"/>
                <w:sz w:val="17"/>
              </w:rPr>
              <w:t xml:space="preserve"> </w:t>
            </w:r>
            <w:r>
              <w:rPr>
                <w:rFonts w:ascii="Consolas" w:eastAsia="Consolas" w:hAnsi="Consolas"/>
                <w:sz w:val="17"/>
              </w:rPr>
              <w:t>이벤트</w:t>
            </w:r>
            <w:r>
              <w:rPr>
                <w:rFonts w:ascii="Consolas" w:eastAsia="Consolas" w:hAnsi="Consolas"/>
                <w:sz w:val="17"/>
              </w:rPr>
              <w:t xml:space="preserve"> </w:t>
            </w:r>
            <w:r>
              <w:rPr>
                <w:rFonts w:ascii="Consolas" w:eastAsia="Consolas" w:hAnsi="Consolas"/>
                <w:sz w:val="17"/>
              </w:rPr>
              <w:t>로그와</w:t>
            </w:r>
            <w:r>
              <w:rPr>
                <w:rFonts w:ascii="Consolas" w:eastAsia="Consolas" w:hAnsi="Consolas"/>
                <w:sz w:val="17"/>
              </w:rPr>
              <w:t xml:space="preserve"> </w:t>
            </w:r>
            <w:r>
              <w:rPr>
                <w:rFonts w:ascii="Consolas" w:eastAsia="Consolas" w:hAnsi="Consolas"/>
                <w:sz w:val="17"/>
              </w:rPr>
              <w:t>시작</w:t>
            </w:r>
            <w:r>
              <w:rPr>
                <w:rFonts w:ascii="Consolas" w:eastAsia="Consolas" w:hAnsi="Consolas"/>
                <w:sz w:val="17"/>
              </w:rPr>
              <w:t xml:space="preserve"> </w:t>
            </w:r>
            <w:r>
              <w:rPr>
                <w:rFonts w:ascii="Consolas" w:eastAsia="Consolas" w:hAnsi="Consolas"/>
                <w:sz w:val="17"/>
              </w:rPr>
              <w:t>시</w:t>
            </w:r>
            <w:r>
              <w:rPr>
                <w:rFonts w:ascii="Consolas" w:eastAsia="Consolas" w:hAnsi="Consolas"/>
                <w:sz w:val="17"/>
              </w:rPr>
              <w:t xml:space="preserve"> </w:t>
            </w:r>
            <w:r>
              <w:rPr>
                <w:rFonts w:ascii="Consolas" w:eastAsia="Consolas" w:hAnsi="Consolas"/>
                <w:sz w:val="17"/>
              </w:rPr>
              <w:t>표준</w:t>
            </w:r>
            <w:r>
              <w:rPr>
                <w:rFonts w:ascii="Consolas" w:eastAsia="Consolas" w:hAnsi="Consolas"/>
                <w:sz w:val="17"/>
              </w:rPr>
              <w:t xml:space="preserve"> </w:t>
            </w:r>
            <w:r>
              <w:rPr>
                <w:rFonts w:ascii="Consolas" w:eastAsia="Consolas" w:hAnsi="Consolas"/>
                <w:sz w:val="17"/>
              </w:rPr>
              <w:t>출력</w:t>
            </w:r>
            <w:r>
              <w:rPr>
                <w:rFonts w:ascii="Consolas" w:eastAsia="Consolas" w:hAnsi="Consolas"/>
                <w:sz w:val="17"/>
              </w:rPr>
              <w:t>/</w:t>
            </w:r>
            <w:r>
              <w:rPr>
                <w:rFonts w:ascii="Consolas" w:eastAsia="Consolas" w:hAnsi="Consolas"/>
                <w:sz w:val="17"/>
              </w:rPr>
              <w:t>오류</w:t>
            </w:r>
            <w:r>
              <w:rPr>
                <w:rFonts w:ascii="Consolas" w:eastAsia="Consolas" w:hAnsi="Consolas"/>
                <w:sz w:val="17"/>
              </w:rPr>
              <w:t xml:space="preserve"> </w:t>
            </w:r>
            <w:r>
              <w:rPr>
                <w:rFonts w:ascii="Consolas" w:eastAsia="Consolas" w:hAnsi="Consolas"/>
                <w:sz w:val="17"/>
              </w:rPr>
              <w:t>로그</w:t>
            </w:r>
          </w:p>
          <w:p w:rsidR="00CA19A4" w:rsidRDefault="000F2F8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tail -f logs/server.log</w:t>
            </w:r>
          </w:p>
          <w:p w:rsidR="00CA19A4" w:rsidRDefault="000F2F8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tail -f logs/server-daemon.log</w:t>
            </w:r>
          </w:p>
        </w:tc>
      </w:tr>
    </w:tbl>
    <w:p w:rsidR="00CA19A4" w:rsidRDefault="00CA19A4">
      <w:pPr>
        <w:spacing w:after="20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31"/>
        <w:gridCol w:w="4831"/>
      </w:tblGrid>
      <w:tr w:rsidR="00CA19A4">
        <w:trPr>
          <w:jc w:val="center"/>
        </w:trPr>
        <w:tc>
          <w:tcPr>
            <w:tcW w:w="4831" w:type="dxa"/>
            <w:shd w:val="clear" w:color="auto" w:fill="143A4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A19A4" w:rsidRDefault="000F2F80">
            <w:pPr>
              <w:spacing w:after="0"/>
            </w:pPr>
            <w:r>
              <w:rPr>
                <w:b/>
                <w:color w:val="FFFFFF"/>
                <w:sz w:val="18"/>
              </w:rPr>
              <w:t>증상</w:t>
            </w:r>
          </w:p>
        </w:tc>
        <w:tc>
          <w:tcPr>
            <w:tcW w:w="4831" w:type="dxa"/>
            <w:shd w:val="clear" w:color="auto" w:fill="143A4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A19A4" w:rsidRDefault="000F2F80">
            <w:pPr>
              <w:spacing w:after="0"/>
            </w:pPr>
            <w:r>
              <w:rPr>
                <w:b/>
                <w:color w:val="FFFFFF"/>
                <w:sz w:val="18"/>
              </w:rPr>
              <w:t>점검</w:t>
            </w:r>
            <w:r>
              <w:rPr>
                <w:b/>
                <w:color w:val="FFFFFF"/>
                <w:sz w:val="18"/>
              </w:rPr>
              <w:t xml:space="preserve"> / </w:t>
            </w:r>
            <w:r>
              <w:rPr>
                <w:b/>
                <w:color w:val="FFFFFF"/>
                <w:sz w:val="18"/>
              </w:rPr>
              <w:t>조치</w:t>
            </w:r>
          </w:p>
        </w:tc>
      </w:tr>
      <w:tr w:rsidR="00CA19A4">
        <w:trPr>
          <w:jc w:val="center"/>
        </w:trPr>
        <w:tc>
          <w:tcPr>
            <w:tcW w:w="48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A19A4" w:rsidRDefault="000F2F80">
            <w:pPr>
              <w:spacing w:after="0"/>
            </w:pPr>
            <w:r>
              <w:rPr>
                <w:sz w:val="17"/>
              </w:rPr>
              <w:t>이미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실행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중이라는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안내</w:t>
            </w:r>
          </w:p>
        </w:tc>
        <w:tc>
          <w:tcPr>
            <w:tcW w:w="48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A19A4" w:rsidRDefault="000F2F80">
            <w:pPr>
              <w:spacing w:after="0"/>
            </w:pPr>
            <w:r>
              <w:rPr>
                <w:sz w:val="17"/>
              </w:rPr>
              <w:t>ps</w:t>
            </w:r>
            <w:r>
              <w:rPr>
                <w:sz w:val="17"/>
              </w:rPr>
              <w:t>와</w:t>
            </w:r>
            <w:r>
              <w:rPr>
                <w:sz w:val="17"/>
              </w:rPr>
              <w:t xml:space="preserve"> ss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인스턴스를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확인하고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같은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설정의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백그라운드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서버라면</w:t>
            </w:r>
            <w:r>
              <w:rPr>
                <w:sz w:val="17"/>
              </w:rPr>
              <w:t xml:space="preserve"> stop </w:t>
            </w:r>
            <w:r>
              <w:rPr>
                <w:sz w:val="17"/>
              </w:rPr>
              <w:t>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다시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시작합니다</w:t>
            </w:r>
            <w:r>
              <w:rPr>
                <w:sz w:val="17"/>
              </w:rPr>
              <w:t>.</w:t>
            </w:r>
          </w:p>
        </w:tc>
      </w:tr>
      <w:tr w:rsidR="00CA19A4">
        <w:trPr>
          <w:jc w:val="center"/>
        </w:trPr>
        <w:tc>
          <w:tcPr>
            <w:tcW w:w="4831" w:type="dxa"/>
            <w:shd w:val="clear" w:color="auto" w:fill="F2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A19A4" w:rsidRDefault="000F2F80">
            <w:pPr>
              <w:spacing w:after="0"/>
            </w:pPr>
            <w:r>
              <w:rPr>
                <w:sz w:val="17"/>
              </w:rPr>
              <w:t>Address already in use</w:t>
            </w:r>
          </w:p>
        </w:tc>
        <w:tc>
          <w:tcPr>
            <w:tcW w:w="4831" w:type="dxa"/>
            <w:shd w:val="clear" w:color="auto" w:fill="F2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A19A4" w:rsidRDefault="000F2F8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ss -ltnp</w:t>
            </w:r>
            <w:r>
              <w:rPr>
                <w:sz w:val="17"/>
                <w:lang w:eastAsia="ko-KR"/>
              </w:rPr>
              <w:t>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해당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포트의</w:t>
            </w:r>
            <w:r>
              <w:rPr>
                <w:sz w:val="17"/>
                <w:lang w:eastAsia="ko-KR"/>
              </w:rPr>
              <w:t xml:space="preserve"> PID</w:t>
            </w:r>
            <w:r>
              <w:rPr>
                <w:sz w:val="17"/>
                <w:lang w:eastAsia="ko-KR"/>
              </w:rPr>
              <w:t>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프로그램을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확인합니다</w:t>
            </w:r>
            <w:r>
              <w:rPr>
                <w:sz w:val="17"/>
                <w:lang w:eastAsia="ko-KR"/>
              </w:rPr>
              <w:t xml:space="preserve">. systemd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기존</w:t>
            </w:r>
            <w:r>
              <w:rPr>
                <w:sz w:val="17"/>
                <w:lang w:eastAsia="ko-KR"/>
              </w:rPr>
              <w:t xml:space="preserve"> </w:t>
            </w:r>
            <w:r w:rsidR="00BD7E02">
              <w:rPr>
                <w:sz w:val="17"/>
                <w:lang w:eastAsia="ko-KR"/>
              </w:rPr>
              <w:t>forground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터미널에서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종료한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포트가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해제됐는지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확인합니다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CA19A4">
        <w:trPr>
          <w:jc w:val="center"/>
        </w:trPr>
        <w:tc>
          <w:tcPr>
            <w:tcW w:w="48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A19A4" w:rsidRDefault="000F2F80">
            <w:pPr>
              <w:spacing w:after="0"/>
            </w:pPr>
            <w:r>
              <w:rPr>
                <w:sz w:val="17"/>
              </w:rPr>
              <w:t>시작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초과</w:t>
            </w:r>
          </w:p>
        </w:tc>
        <w:tc>
          <w:tcPr>
            <w:tcW w:w="48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A19A4" w:rsidRDefault="000F2F80">
            <w:pPr>
              <w:spacing w:after="0"/>
            </w:pPr>
            <w:r>
              <w:rPr>
                <w:sz w:val="17"/>
              </w:rPr>
              <w:t>logs/server-daemon.log</w:t>
            </w:r>
            <w:r>
              <w:rPr>
                <w:sz w:val="17"/>
              </w:rPr>
              <w:t>와</w:t>
            </w:r>
            <w:r>
              <w:rPr>
                <w:sz w:val="17"/>
              </w:rPr>
              <w:t xml:space="preserve"> logs/server.log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확인합니다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설정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인증서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파일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포트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점유를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점검합니다</w:t>
            </w:r>
            <w:r>
              <w:rPr>
                <w:sz w:val="17"/>
              </w:rPr>
              <w:t>.</w:t>
            </w:r>
          </w:p>
        </w:tc>
      </w:tr>
      <w:tr w:rsidR="00CA19A4">
        <w:trPr>
          <w:jc w:val="center"/>
        </w:trPr>
        <w:tc>
          <w:tcPr>
            <w:tcW w:w="4831" w:type="dxa"/>
            <w:shd w:val="clear" w:color="auto" w:fill="F2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A19A4" w:rsidRDefault="000F2F80">
            <w:pPr>
              <w:spacing w:after="0"/>
            </w:pPr>
            <w:r>
              <w:rPr>
                <w:sz w:val="17"/>
              </w:rPr>
              <w:t xml:space="preserve">stop </w:t>
            </w:r>
            <w:r>
              <w:rPr>
                <w:sz w:val="17"/>
              </w:rPr>
              <w:t>후에도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프로세스가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남음</w:t>
            </w:r>
          </w:p>
        </w:tc>
        <w:tc>
          <w:tcPr>
            <w:tcW w:w="4831" w:type="dxa"/>
            <w:shd w:val="clear" w:color="auto" w:fill="F2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A19A4" w:rsidRDefault="000F2F80">
            <w:pPr>
              <w:spacing w:after="0"/>
            </w:pPr>
            <w:r>
              <w:rPr>
                <w:sz w:val="17"/>
              </w:rPr>
              <w:t>stop --timeout 30</w:t>
            </w:r>
            <w:r>
              <w:rPr>
                <w:sz w:val="17"/>
              </w:rPr>
              <w:t>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다시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대기하고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로그를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확인합니다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강제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종료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전</w:t>
            </w:r>
            <w:r>
              <w:rPr>
                <w:sz w:val="17"/>
              </w:rPr>
              <w:t xml:space="preserve"> PID</w:t>
            </w:r>
            <w:r>
              <w:rPr>
                <w:sz w:val="17"/>
              </w:rPr>
              <w:t>가</w:t>
            </w:r>
            <w:r>
              <w:rPr>
                <w:sz w:val="17"/>
              </w:rPr>
              <w:t xml:space="preserve"> BatteryWatch </w:t>
            </w:r>
            <w:r>
              <w:rPr>
                <w:sz w:val="17"/>
              </w:rPr>
              <w:t>프로세스인지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반드시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확인합니다</w:t>
            </w:r>
            <w:r>
              <w:rPr>
                <w:sz w:val="17"/>
              </w:rPr>
              <w:t>.</w:t>
            </w:r>
          </w:p>
        </w:tc>
      </w:tr>
      <w:tr w:rsidR="00CA19A4">
        <w:trPr>
          <w:jc w:val="center"/>
        </w:trPr>
        <w:tc>
          <w:tcPr>
            <w:tcW w:w="48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A19A4" w:rsidRDefault="000F2F80">
            <w:pPr>
              <w:spacing w:after="0"/>
            </w:pPr>
            <w:r>
              <w:rPr>
                <w:sz w:val="17"/>
              </w:rPr>
              <w:t xml:space="preserve">PID </w:t>
            </w:r>
            <w:r>
              <w:rPr>
                <w:sz w:val="17"/>
              </w:rPr>
              <w:t>파일은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있지만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프로세스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없음</w:t>
            </w:r>
          </w:p>
        </w:tc>
        <w:tc>
          <w:tcPr>
            <w:tcW w:w="48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A19A4" w:rsidRDefault="000F2F80">
            <w:pPr>
              <w:spacing w:after="0"/>
            </w:pPr>
            <w:r>
              <w:rPr>
                <w:sz w:val="17"/>
              </w:rPr>
              <w:t xml:space="preserve">stop </w:t>
            </w:r>
            <w:r>
              <w:rPr>
                <w:sz w:val="17"/>
              </w:rPr>
              <w:t>명령이</w:t>
            </w:r>
            <w:r>
              <w:rPr>
                <w:sz w:val="17"/>
              </w:rPr>
              <w:t xml:space="preserve"> stale PID </w:t>
            </w:r>
            <w:r>
              <w:rPr>
                <w:sz w:val="17"/>
              </w:rPr>
              <w:t>파일을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정리합니다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포트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상태를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백그라운드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실행을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재시도합니다</w:t>
            </w:r>
            <w:r>
              <w:rPr>
                <w:sz w:val="17"/>
              </w:rPr>
              <w:t>.</w:t>
            </w:r>
          </w:p>
        </w:tc>
      </w:tr>
    </w:tbl>
    <w:p w:rsidR="00CA19A4" w:rsidRDefault="00CA19A4">
      <w:pPr>
        <w:spacing w:after="20"/>
      </w:pPr>
    </w:p>
    <w:p w:rsidR="00CA19A4" w:rsidRDefault="000F2F80">
      <w:r>
        <w:rPr>
          <w:b/>
          <w:color w:val="914E19"/>
        </w:rPr>
        <w:t>중요</w:t>
      </w:r>
      <w:r>
        <w:rPr>
          <w:b/>
          <w:color w:val="914E19"/>
        </w:rPr>
        <w:t xml:space="preserve">: </w:t>
      </w:r>
      <w:r>
        <w:rPr>
          <w:b/>
          <w:color w:val="914E19"/>
        </w:rPr>
        <w:t>같은</w:t>
      </w:r>
      <w:r>
        <w:rPr>
          <w:b/>
          <w:color w:val="914E19"/>
        </w:rPr>
        <w:t xml:space="preserve"> </w:t>
      </w:r>
      <w:r>
        <w:rPr>
          <w:b/>
          <w:color w:val="914E19"/>
        </w:rPr>
        <w:t>데이터베이스를</w:t>
      </w:r>
      <w:r>
        <w:rPr>
          <w:b/>
          <w:color w:val="914E19"/>
        </w:rPr>
        <w:t xml:space="preserve"> </w:t>
      </w:r>
      <w:r>
        <w:rPr>
          <w:b/>
          <w:color w:val="914E19"/>
        </w:rPr>
        <w:t>사용하는</w:t>
      </w:r>
      <w:r>
        <w:rPr>
          <w:b/>
          <w:color w:val="914E19"/>
        </w:rPr>
        <w:t xml:space="preserve"> </w:t>
      </w:r>
      <w:r>
        <w:rPr>
          <w:b/>
          <w:color w:val="914E19"/>
        </w:rPr>
        <w:t>서버</w:t>
      </w:r>
      <w:r>
        <w:rPr>
          <w:b/>
          <w:color w:val="914E19"/>
        </w:rPr>
        <w:t xml:space="preserve"> </w:t>
      </w:r>
      <w:r>
        <w:rPr>
          <w:b/>
          <w:color w:val="914E19"/>
        </w:rPr>
        <w:t>인스턴스를</w:t>
      </w:r>
      <w:r>
        <w:rPr>
          <w:b/>
          <w:color w:val="914E19"/>
        </w:rPr>
        <w:t xml:space="preserve"> </w:t>
      </w:r>
      <w:r>
        <w:rPr>
          <w:b/>
          <w:color w:val="914E19"/>
        </w:rPr>
        <w:t>동시에</w:t>
      </w:r>
      <w:r>
        <w:rPr>
          <w:b/>
          <w:color w:val="914E19"/>
        </w:rPr>
        <w:t xml:space="preserve"> </w:t>
      </w:r>
      <w:r>
        <w:rPr>
          <w:b/>
          <w:color w:val="914E19"/>
        </w:rPr>
        <w:t>두</w:t>
      </w:r>
      <w:r>
        <w:rPr>
          <w:b/>
          <w:color w:val="914E19"/>
        </w:rPr>
        <w:t xml:space="preserve"> </w:t>
      </w:r>
      <w:r>
        <w:rPr>
          <w:b/>
          <w:color w:val="914E19"/>
        </w:rPr>
        <w:t>개</w:t>
      </w:r>
      <w:r>
        <w:rPr>
          <w:b/>
          <w:color w:val="914E19"/>
        </w:rPr>
        <w:t xml:space="preserve"> </w:t>
      </w:r>
      <w:r>
        <w:rPr>
          <w:b/>
          <w:color w:val="914E19"/>
        </w:rPr>
        <w:t>시작하지</w:t>
      </w:r>
      <w:r>
        <w:rPr>
          <w:b/>
          <w:color w:val="914E19"/>
        </w:rPr>
        <w:t xml:space="preserve"> </w:t>
      </w:r>
      <w:r>
        <w:rPr>
          <w:b/>
          <w:color w:val="914E19"/>
        </w:rPr>
        <w:t>마세요</w:t>
      </w:r>
      <w:r>
        <w:rPr>
          <w:b/>
          <w:color w:val="914E19"/>
        </w:rPr>
        <w:t>.</w:t>
      </w:r>
    </w:p>
    <w:p w:rsidR="00CA19A4" w:rsidRDefault="000F2F80">
      <w:pPr>
        <w:pStyle w:val="1"/>
      </w:pPr>
      <w:r>
        <w:t>6. Windows</w:t>
      </w:r>
      <w:r>
        <w:t>에서</w:t>
      </w:r>
      <w:r>
        <w:t xml:space="preserve"> </w:t>
      </w:r>
      <w:r>
        <w:t>실행</w:t>
      </w:r>
    </w:p>
    <w:p w:rsidR="00CA19A4" w:rsidRDefault="000F2F80">
      <w:pPr>
        <w:rPr>
          <w:lang w:eastAsia="ko-KR"/>
        </w:rPr>
      </w:pPr>
      <w:r>
        <w:rPr>
          <w:lang w:eastAsia="ko-KR"/>
        </w:rPr>
        <w:t xml:space="preserve">Windows </w:t>
      </w:r>
      <w:r>
        <w:rPr>
          <w:lang w:eastAsia="ko-KR"/>
        </w:rPr>
        <w:t>개발</w:t>
      </w:r>
      <w:r>
        <w:rPr>
          <w:lang w:eastAsia="ko-KR"/>
        </w:rPr>
        <w:t xml:space="preserve"> PC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백그라운드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옵션을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 w:rsidR="00BD7E02">
        <w:rPr>
          <w:lang w:eastAsia="ko-KR"/>
        </w:rPr>
        <w:t>forground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실행하고</w:t>
      </w:r>
      <w:r>
        <w:rPr>
          <w:lang w:eastAsia="ko-KR"/>
        </w:rPr>
        <w:t xml:space="preserve"> Ctrl+C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종료합니다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663"/>
      </w:tblGrid>
      <w:tr w:rsidR="00CA19A4">
        <w:tc>
          <w:tcPr>
            <w:tcW w:w="9663" w:type="dxa"/>
            <w:shd w:val="clear" w:color="auto" w:fill="F3F6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A19A4" w:rsidRDefault="000F2F8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cd C:\path\to\Batte</w:t>
            </w:r>
            <w:r>
              <w:rPr>
                <w:rFonts w:ascii="Consolas" w:eastAsia="Consolas" w:hAnsi="Consolas"/>
                <w:sz w:val="17"/>
              </w:rPr>
              <w:t>ryWatch\server</w:t>
            </w:r>
          </w:p>
          <w:p w:rsidR="00CA19A4" w:rsidRDefault="000F2F8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python server.py --config server.local.json run --foreground</w:t>
            </w:r>
          </w:p>
          <w:p w:rsidR="00CA19A4" w:rsidRDefault="00CA19A4">
            <w:pPr>
              <w:spacing w:after="0"/>
            </w:pPr>
          </w:p>
          <w:p w:rsidR="00CA19A4" w:rsidRDefault="000F2F8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# </w:t>
            </w:r>
            <w:r>
              <w:rPr>
                <w:rFonts w:ascii="Consolas" w:eastAsia="Consolas" w:hAnsi="Consolas"/>
                <w:sz w:val="17"/>
              </w:rPr>
              <w:t>또는</w:t>
            </w:r>
            <w:r>
              <w:rPr>
                <w:rFonts w:ascii="Consolas" w:eastAsia="Consolas" w:hAnsi="Consolas"/>
                <w:sz w:val="17"/>
              </w:rPr>
              <w:t xml:space="preserve"> server </w:t>
            </w:r>
            <w:r>
              <w:rPr>
                <w:rFonts w:ascii="Consolas" w:eastAsia="Consolas" w:hAnsi="Consolas"/>
                <w:sz w:val="17"/>
              </w:rPr>
              <w:t>디렉터리의</w:t>
            </w:r>
            <w:r>
              <w:rPr>
                <w:rFonts w:ascii="Consolas" w:eastAsia="Consolas" w:hAnsi="Consolas"/>
                <w:sz w:val="17"/>
              </w:rPr>
              <w:t xml:space="preserve"> </w:t>
            </w:r>
            <w:r>
              <w:rPr>
                <w:rFonts w:ascii="Consolas" w:eastAsia="Consolas" w:hAnsi="Consolas"/>
                <w:sz w:val="17"/>
              </w:rPr>
              <w:t>실행</w:t>
            </w:r>
            <w:r>
              <w:rPr>
                <w:rFonts w:ascii="Consolas" w:eastAsia="Consolas" w:hAnsi="Consolas"/>
                <w:sz w:val="17"/>
              </w:rPr>
              <w:t xml:space="preserve"> </w:t>
            </w:r>
            <w:r>
              <w:rPr>
                <w:rFonts w:ascii="Consolas" w:eastAsia="Consolas" w:hAnsi="Consolas"/>
                <w:sz w:val="17"/>
              </w:rPr>
              <w:t>배치</w:t>
            </w:r>
            <w:r>
              <w:rPr>
                <w:rFonts w:ascii="Consolas" w:eastAsia="Consolas" w:hAnsi="Consolas"/>
                <w:sz w:val="17"/>
              </w:rPr>
              <w:t xml:space="preserve"> </w:t>
            </w:r>
            <w:r>
              <w:rPr>
                <w:rFonts w:ascii="Consolas" w:eastAsia="Consolas" w:hAnsi="Consolas"/>
                <w:sz w:val="17"/>
              </w:rPr>
              <w:t>파일</w:t>
            </w:r>
          </w:p>
          <w:p w:rsidR="00CA19A4" w:rsidRDefault="000F2F8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run.bat</w:t>
            </w:r>
          </w:p>
        </w:tc>
      </w:tr>
    </w:tbl>
    <w:p w:rsidR="00CA19A4" w:rsidRDefault="00CA19A4">
      <w:pPr>
        <w:spacing w:after="20"/>
      </w:pPr>
    </w:p>
    <w:p w:rsidR="00CA19A4" w:rsidRDefault="000F2F80">
      <w:pPr>
        <w:pStyle w:val="a0"/>
        <w:spacing w:after="60"/>
      </w:pPr>
      <w:r>
        <w:rPr>
          <w:sz w:val="19"/>
        </w:rPr>
        <w:t>run.bat</w:t>
      </w:r>
      <w:r>
        <w:rPr>
          <w:sz w:val="19"/>
        </w:rPr>
        <w:t>은</w:t>
      </w:r>
      <w:r>
        <w:rPr>
          <w:sz w:val="19"/>
        </w:rPr>
        <w:t xml:space="preserve"> server/.venv/Scripts/python.exe</w:t>
      </w:r>
      <w:r>
        <w:rPr>
          <w:sz w:val="19"/>
        </w:rPr>
        <w:t>가</w:t>
      </w:r>
      <w:r>
        <w:rPr>
          <w:sz w:val="19"/>
        </w:rPr>
        <w:t xml:space="preserve"> </w:t>
      </w:r>
      <w:r>
        <w:rPr>
          <w:sz w:val="19"/>
        </w:rPr>
        <w:t>있는</w:t>
      </w:r>
      <w:r>
        <w:rPr>
          <w:sz w:val="19"/>
        </w:rPr>
        <w:t xml:space="preserve"> </w:t>
      </w:r>
      <w:r>
        <w:rPr>
          <w:sz w:val="19"/>
        </w:rPr>
        <w:t>경우</w:t>
      </w:r>
      <w:r>
        <w:rPr>
          <w:sz w:val="19"/>
        </w:rPr>
        <w:t xml:space="preserve"> </w:t>
      </w:r>
      <w:r>
        <w:rPr>
          <w:sz w:val="19"/>
        </w:rPr>
        <w:t>해당</w:t>
      </w:r>
      <w:r>
        <w:rPr>
          <w:sz w:val="19"/>
        </w:rPr>
        <w:t xml:space="preserve"> Python</w:t>
      </w:r>
      <w:r>
        <w:rPr>
          <w:sz w:val="19"/>
        </w:rPr>
        <w:t>으로</w:t>
      </w:r>
      <w:r>
        <w:rPr>
          <w:sz w:val="19"/>
        </w:rPr>
        <w:t xml:space="preserve"> </w:t>
      </w:r>
      <w:r>
        <w:rPr>
          <w:sz w:val="19"/>
        </w:rPr>
        <w:t>서버를</w:t>
      </w:r>
      <w:r>
        <w:rPr>
          <w:sz w:val="19"/>
        </w:rPr>
        <w:t xml:space="preserve"> </w:t>
      </w:r>
      <w:r>
        <w:rPr>
          <w:sz w:val="19"/>
        </w:rPr>
        <w:t>시작합니다</w:t>
      </w:r>
      <w:r>
        <w:rPr>
          <w:sz w:val="19"/>
        </w:rPr>
        <w:t>.</w:t>
      </w:r>
    </w:p>
    <w:p w:rsidR="00CA19A4" w:rsidRDefault="000F2F80">
      <w:pPr>
        <w:pStyle w:val="a0"/>
        <w:spacing w:after="60"/>
      </w:pPr>
      <w:r>
        <w:t xml:space="preserve">Linux </w:t>
      </w:r>
      <w:r>
        <w:t>상시</w:t>
      </w:r>
      <w:r>
        <w:t xml:space="preserve"> </w:t>
      </w:r>
      <w:r>
        <w:t>운영</w:t>
      </w:r>
      <w:r>
        <w:t xml:space="preserve"> </w:t>
      </w:r>
      <w:r>
        <w:t>서버는</w:t>
      </w:r>
      <w:r>
        <w:t xml:space="preserve"> 8</w:t>
      </w:r>
      <w:r>
        <w:t>장의</w:t>
      </w:r>
      <w:r>
        <w:t xml:space="preserve"> systemd </w:t>
      </w:r>
      <w:r>
        <w:t>서비스를</w:t>
      </w:r>
      <w:r>
        <w:t xml:space="preserve"> </w:t>
      </w:r>
      <w:r>
        <w:t>사용합니다</w:t>
      </w:r>
      <w:r>
        <w:t xml:space="preserve">. </w:t>
      </w:r>
      <w:r>
        <w:t>수동</w:t>
      </w:r>
      <w:r>
        <w:t xml:space="preserve"> </w:t>
      </w:r>
      <w:r>
        <w:t>백그라운드</w:t>
      </w:r>
      <w:r>
        <w:t xml:space="preserve"> </w:t>
      </w:r>
      <w:r>
        <w:t>실행은</w:t>
      </w:r>
      <w:r>
        <w:t xml:space="preserve"> 3~4</w:t>
      </w:r>
      <w:r>
        <w:t>장을</w:t>
      </w:r>
      <w:r>
        <w:t xml:space="preserve"> </w:t>
      </w:r>
      <w:r>
        <w:t>참조하세요</w:t>
      </w:r>
      <w:r>
        <w:t>.</w:t>
      </w:r>
    </w:p>
    <w:p w:rsidR="00CA19A4" w:rsidRDefault="000F2F80">
      <w:pPr>
        <w:pStyle w:val="1"/>
      </w:pPr>
      <w:r>
        <w:lastRenderedPageBreak/>
        <w:t xml:space="preserve">7. </w:t>
      </w:r>
      <w:r>
        <w:t>자주</w:t>
      </w:r>
      <w:r>
        <w:t xml:space="preserve"> </w:t>
      </w:r>
      <w:r>
        <w:t>쓰는</w:t>
      </w:r>
      <w:r>
        <w:t xml:space="preserve"> </w:t>
      </w:r>
      <w:r>
        <w:t>명령</w:t>
      </w:r>
      <w:r>
        <w:t xml:space="preserve"> </w:t>
      </w:r>
      <w:r>
        <w:t>모음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31"/>
        <w:gridCol w:w="4831"/>
      </w:tblGrid>
      <w:tr w:rsidR="00CA19A4">
        <w:trPr>
          <w:jc w:val="center"/>
        </w:trPr>
        <w:tc>
          <w:tcPr>
            <w:tcW w:w="4831" w:type="dxa"/>
            <w:shd w:val="clear" w:color="auto" w:fill="143A4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A19A4" w:rsidRDefault="000F2F80">
            <w:pPr>
              <w:spacing w:after="0"/>
            </w:pPr>
            <w:r>
              <w:rPr>
                <w:b/>
                <w:color w:val="FFFFFF"/>
                <w:sz w:val="18"/>
              </w:rPr>
              <w:t>목적</w:t>
            </w:r>
          </w:p>
        </w:tc>
        <w:tc>
          <w:tcPr>
            <w:tcW w:w="4831" w:type="dxa"/>
            <w:shd w:val="clear" w:color="auto" w:fill="143A4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A19A4" w:rsidRDefault="000F2F80">
            <w:pPr>
              <w:spacing w:after="0"/>
            </w:pPr>
            <w:r>
              <w:rPr>
                <w:b/>
                <w:color w:val="FFFFFF"/>
                <w:sz w:val="18"/>
              </w:rPr>
              <w:t>명령</w:t>
            </w:r>
          </w:p>
        </w:tc>
      </w:tr>
      <w:tr w:rsidR="00CA19A4">
        <w:trPr>
          <w:jc w:val="center"/>
        </w:trPr>
        <w:tc>
          <w:tcPr>
            <w:tcW w:w="48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A19A4" w:rsidRDefault="000F2F80">
            <w:pPr>
              <w:spacing w:after="0"/>
            </w:pPr>
            <w:r>
              <w:rPr>
                <w:sz w:val="17"/>
              </w:rPr>
              <w:t>설정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</w:t>
            </w:r>
          </w:p>
        </w:tc>
        <w:tc>
          <w:tcPr>
            <w:tcW w:w="48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A19A4" w:rsidRDefault="000F2F80">
            <w:pPr>
              <w:spacing w:after="0"/>
            </w:pPr>
            <w:r>
              <w:rPr>
                <w:sz w:val="17"/>
              </w:rPr>
              <w:t>.venv/bin/python server.py --config server.local.json check</w:t>
            </w:r>
          </w:p>
        </w:tc>
      </w:tr>
      <w:tr w:rsidR="00CA19A4">
        <w:trPr>
          <w:jc w:val="center"/>
        </w:trPr>
        <w:tc>
          <w:tcPr>
            <w:tcW w:w="4831" w:type="dxa"/>
            <w:shd w:val="clear" w:color="auto" w:fill="F2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A19A4" w:rsidRDefault="00BD7E02">
            <w:pPr>
              <w:spacing w:after="0"/>
            </w:pPr>
            <w:r>
              <w:rPr>
                <w:sz w:val="17"/>
              </w:rPr>
              <w:t>forground</w:t>
            </w:r>
            <w:r w:rsidR="000F2F80">
              <w:rPr>
                <w:sz w:val="17"/>
              </w:rPr>
              <w:t xml:space="preserve"> </w:t>
            </w:r>
            <w:r w:rsidR="000F2F80">
              <w:rPr>
                <w:sz w:val="17"/>
              </w:rPr>
              <w:t>시작</w:t>
            </w:r>
          </w:p>
        </w:tc>
        <w:tc>
          <w:tcPr>
            <w:tcW w:w="4831" w:type="dxa"/>
            <w:shd w:val="clear" w:color="auto" w:fill="F2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A19A4" w:rsidRDefault="000F2F80">
            <w:pPr>
              <w:spacing w:after="0"/>
            </w:pPr>
            <w:r>
              <w:rPr>
                <w:sz w:val="17"/>
              </w:rPr>
              <w:t>.venv/bin/python server.py --config server.local.json run --foreground</w:t>
            </w:r>
          </w:p>
        </w:tc>
      </w:tr>
      <w:tr w:rsidR="00CA19A4">
        <w:trPr>
          <w:jc w:val="center"/>
        </w:trPr>
        <w:tc>
          <w:tcPr>
            <w:tcW w:w="48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A19A4" w:rsidRDefault="000F2F80">
            <w:pPr>
              <w:spacing w:after="0"/>
            </w:pPr>
            <w:r>
              <w:rPr>
                <w:sz w:val="17"/>
              </w:rPr>
              <w:t>백그라운드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시작</w:t>
            </w:r>
          </w:p>
        </w:tc>
        <w:tc>
          <w:tcPr>
            <w:tcW w:w="48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A19A4" w:rsidRDefault="000F2F80">
            <w:pPr>
              <w:spacing w:after="0"/>
            </w:pPr>
            <w:r>
              <w:rPr>
                <w:sz w:val="17"/>
              </w:rPr>
              <w:t>.venv/bin/python server.py --config server.local.json run --background</w:t>
            </w:r>
          </w:p>
        </w:tc>
      </w:tr>
      <w:tr w:rsidR="00CA19A4">
        <w:trPr>
          <w:jc w:val="center"/>
        </w:trPr>
        <w:tc>
          <w:tcPr>
            <w:tcW w:w="4831" w:type="dxa"/>
            <w:shd w:val="clear" w:color="auto" w:fill="F2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A19A4" w:rsidRDefault="000F2F80">
            <w:pPr>
              <w:spacing w:after="0"/>
            </w:pPr>
            <w:r>
              <w:rPr>
                <w:sz w:val="17"/>
              </w:rPr>
              <w:t>정상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종료</w:t>
            </w:r>
          </w:p>
        </w:tc>
        <w:tc>
          <w:tcPr>
            <w:tcW w:w="4831" w:type="dxa"/>
            <w:shd w:val="clear" w:color="auto" w:fill="F2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A19A4" w:rsidRDefault="000F2F80">
            <w:pPr>
              <w:spacing w:after="0"/>
            </w:pPr>
            <w:r>
              <w:rPr>
                <w:sz w:val="17"/>
              </w:rPr>
              <w:t>.venv/bin/python server.py --config server.local.json stop</w:t>
            </w:r>
          </w:p>
        </w:tc>
      </w:tr>
      <w:tr w:rsidR="00CA19A4">
        <w:trPr>
          <w:jc w:val="center"/>
        </w:trPr>
        <w:tc>
          <w:tcPr>
            <w:tcW w:w="48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A19A4" w:rsidRDefault="000F2F80">
            <w:pPr>
              <w:spacing w:after="0"/>
            </w:pPr>
            <w:r>
              <w:rPr>
                <w:sz w:val="17"/>
              </w:rPr>
              <w:t>재시작</w:t>
            </w:r>
          </w:p>
        </w:tc>
        <w:tc>
          <w:tcPr>
            <w:tcW w:w="48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A19A4" w:rsidRDefault="000F2F80">
            <w:pPr>
              <w:spacing w:after="0"/>
            </w:pPr>
            <w:r>
              <w:rPr>
                <w:sz w:val="17"/>
              </w:rPr>
              <w:t>.venv/bin/python server.py --config server.local.json restart</w:t>
            </w:r>
          </w:p>
        </w:tc>
      </w:tr>
      <w:tr w:rsidR="00CA19A4">
        <w:trPr>
          <w:jc w:val="center"/>
        </w:trPr>
        <w:tc>
          <w:tcPr>
            <w:tcW w:w="4831" w:type="dxa"/>
            <w:shd w:val="clear" w:color="auto" w:fill="F2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A19A4" w:rsidRDefault="000F2F80">
            <w:pPr>
              <w:spacing w:after="0"/>
            </w:pPr>
            <w:r>
              <w:rPr>
                <w:sz w:val="17"/>
              </w:rPr>
              <w:t>디버그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켜고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재시작</w:t>
            </w:r>
          </w:p>
        </w:tc>
        <w:tc>
          <w:tcPr>
            <w:tcW w:w="4831" w:type="dxa"/>
            <w:shd w:val="clear" w:color="auto" w:fill="F2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A19A4" w:rsidRDefault="000F2F80">
            <w:pPr>
              <w:spacing w:after="0"/>
            </w:pPr>
            <w:r>
              <w:rPr>
                <w:sz w:val="17"/>
              </w:rPr>
              <w:t>.venv/bin/python server.py --config server.local.json restart --debug</w:t>
            </w:r>
          </w:p>
        </w:tc>
      </w:tr>
      <w:tr w:rsidR="00CA19A4">
        <w:trPr>
          <w:jc w:val="center"/>
        </w:trPr>
        <w:tc>
          <w:tcPr>
            <w:tcW w:w="48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A19A4" w:rsidRDefault="000F2F80">
            <w:pPr>
              <w:spacing w:after="0"/>
            </w:pPr>
            <w:r>
              <w:rPr>
                <w:sz w:val="17"/>
              </w:rPr>
              <w:t>디버그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끄고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재시작</w:t>
            </w:r>
          </w:p>
        </w:tc>
        <w:tc>
          <w:tcPr>
            <w:tcW w:w="48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A19A4" w:rsidRDefault="000F2F80">
            <w:pPr>
              <w:spacing w:after="0"/>
            </w:pPr>
            <w:r>
              <w:rPr>
                <w:sz w:val="17"/>
              </w:rPr>
              <w:t xml:space="preserve">.venv/bin/python server.py --config </w:t>
            </w:r>
            <w:r>
              <w:rPr>
                <w:sz w:val="17"/>
              </w:rPr>
              <w:t>server.local.json restart --no-debug</w:t>
            </w:r>
          </w:p>
        </w:tc>
      </w:tr>
      <w:tr w:rsidR="00CA19A4">
        <w:trPr>
          <w:jc w:val="center"/>
        </w:trPr>
        <w:tc>
          <w:tcPr>
            <w:tcW w:w="4831" w:type="dxa"/>
            <w:shd w:val="clear" w:color="auto" w:fill="F2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A19A4" w:rsidRDefault="000F2F80">
            <w:pPr>
              <w:spacing w:after="0"/>
            </w:pPr>
            <w:r>
              <w:rPr>
                <w:sz w:val="17"/>
              </w:rPr>
              <w:t>로그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</w:t>
            </w:r>
          </w:p>
        </w:tc>
        <w:tc>
          <w:tcPr>
            <w:tcW w:w="4831" w:type="dxa"/>
            <w:shd w:val="clear" w:color="auto" w:fill="F2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A19A4" w:rsidRDefault="000F2F80">
            <w:pPr>
              <w:spacing w:after="0"/>
            </w:pPr>
            <w:r>
              <w:rPr>
                <w:sz w:val="17"/>
              </w:rPr>
              <w:t>tail -f logs/server.log</w:t>
            </w:r>
          </w:p>
        </w:tc>
      </w:tr>
    </w:tbl>
    <w:p w:rsidR="00CA19A4" w:rsidRDefault="00CA19A4">
      <w:pPr>
        <w:spacing w:after="20"/>
      </w:pPr>
    </w:p>
    <w:p w:rsidR="00CA19A4" w:rsidRDefault="000F2F80">
      <w:r>
        <w:t>경로가</w:t>
      </w:r>
      <w:r>
        <w:t xml:space="preserve"> </w:t>
      </w:r>
      <w:r>
        <w:t>기본</w:t>
      </w:r>
      <w:r>
        <w:t xml:space="preserve"> </w:t>
      </w:r>
      <w:proofErr w:type="gramStart"/>
      <w:r>
        <w:t>server.local</w:t>
      </w:r>
      <w:proofErr w:type="gramEnd"/>
      <w:r>
        <w:t>.json</w:t>
      </w:r>
      <w:r>
        <w:t>과</w:t>
      </w:r>
      <w:r>
        <w:t xml:space="preserve"> </w:t>
      </w:r>
      <w:r>
        <w:t>다르면</w:t>
      </w:r>
      <w:r>
        <w:t xml:space="preserve"> </w:t>
      </w:r>
      <w:r>
        <w:t>모든</w:t>
      </w:r>
      <w:r>
        <w:t xml:space="preserve"> </w:t>
      </w:r>
      <w:r>
        <w:t>명령에서</w:t>
      </w:r>
      <w:r>
        <w:t xml:space="preserve"> --config </w:t>
      </w:r>
      <w:r>
        <w:t>다음에</w:t>
      </w:r>
      <w:r>
        <w:t xml:space="preserve"> </w:t>
      </w:r>
      <w:r>
        <w:t>실제</w:t>
      </w:r>
      <w:r>
        <w:t xml:space="preserve"> </w:t>
      </w:r>
      <w:r>
        <w:t>설정</w:t>
      </w:r>
      <w:r>
        <w:t xml:space="preserve"> </w:t>
      </w:r>
      <w:r>
        <w:t>파일</w:t>
      </w:r>
      <w:r>
        <w:t xml:space="preserve"> </w:t>
      </w:r>
      <w:r>
        <w:t>경로를</w:t>
      </w:r>
      <w:r>
        <w:t xml:space="preserve"> </w:t>
      </w:r>
      <w:r>
        <w:t>지정하세요</w:t>
      </w:r>
      <w:r>
        <w:t xml:space="preserve">. </w:t>
      </w:r>
      <w:r>
        <w:t>종료</w:t>
      </w:r>
      <w:r>
        <w:t>·</w:t>
      </w:r>
      <w:r>
        <w:t>재시작</w:t>
      </w:r>
      <w:r>
        <w:t xml:space="preserve"> </w:t>
      </w:r>
      <w:r>
        <w:t>명령에도</w:t>
      </w:r>
      <w:r>
        <w:t xml:space="preserve"> </w:t>
      </w:r>
      <w:r>
        <w:t>시작할</w:t>
      </w:r>
      <w:r>
        <w:t xml:space="preserve"> </w:t>
      </w:r>
      <w:r>
        <w:t>때와</w:t>
      </w:r>
      <w:r>
        <w:t xml:space="preserve"> </w:t>
      </w:r>
      <w:r>
        <w:t>같은</w:t>
      </w:r>
      <w:r>
        <w:t xml:space="preserve"> </w:t>
      </w:r>
      <w:r>
        <w:t>설정</w:t>
      </w:r>
      <w:r>
        <w:t xml:space="preserve"> </w:t>
      </w:r>
      <w:r>
        <w:t>경로가</w:t>
      </w:r>
      <w:r>
        <w:t xml:space="preserve"> </w:t>
      </w:r>
      <w:r>
        <w:t>필요합니다</w:t>
      </w:r>
      <w:r>
        <w:t>.</w:t>
      </w:r>
    </w:p>
    <w:p w:rsidR="00CA19A4" w:rsidRDefault="000F2F80">
      <w:r>
        <w:br w:type="page"/>
      </w:r>
    </w:p>
    <w:p w:rsidR="00CA19A4" w:rsidRDefault="000F2F80">
      <w:pPr>
        <w:pStyle w:val="1"/>
      </w:pPr>
      <w:r>
        <w:lastRenderedPageBreak/>
        <w:t xml:space="preserve">8 Ubuntu </w:t>
      </w:r>
      <w:r>
        <w:t>부팅</w:t>
      </w:r>
      <w:r>
        <w:t xml:space="preserve"> </w:t>
      </w:r>
      <w:r>
        <w:t>자동</w:t>
      </w:r>
      <w:r>
        <w:t xml:space="preserve"> </w:t>
      </w:r>
      <w:r>
        <w:t>실행</w:t>
      </w:r>
      <w:r>
        <w:t xml:space="preserve"> </w:t>
      </w:r>
      <w:r>
        <w:t>등록</w:t>
      </w:r>
    </w:p>
    <w:p w:rsidR="00CA19A4" w:rsidRDefault="000F2F80">
      <w:pPr>
        <w:spacing w:after="140"/>
      </w:pPr>
      <w:r>
        <w:t>systemd</w:t>
      </w:r>
      <w:r>
        <w:t>에</w:t>
      </w:r>
      <w:r>
        <w:t xml:space="preserve"> batterywatch </w:t>
      </w:r>
      <w:r>
        <w:t>서비스를</w:t>
      </w:r>
      <w:r>
        <w:t xml:space="preserve"> </w:t>
      </w:r>
      <w:r>
        <w:t>등록하면</w:t>
      </w:r>
      <w:r>
        <w:t xml:space="preserve"> </w:t>
      </w:r>
      <w:r>
        <w:t>터미널을</w:t>
      </w:r>
      <w:r>
        <w:t xml:space="preserve"> </w:t>
      </w:r>
      <w:r>
        <w:t>닫거나</w:t>
      </w:r>
      <w:r>
        <w:t xml:space="preserve"> </w:t>
      </w:r>
      <w:r>
        <w:t>서버를</w:t>
      </w:r>
      <w:r>
        <w:t xml:space="preserve"> </w:t>
      </w:r>
      <w:r>
        <w:t>재부팅해도</w:t>
      </w:r>
      <w:r>
        <w:t xml:space="preserve"> </w:t>
      </w:r>
      <w:r>
        <w:t>자동</w:t>
      </w:r>
      <w:r>
        <w:t xml:space="preserve"> </w:t>
      </w:r>
      <w:r>
        <w:t>실행</w:t>
      </w:r>
      <w:r>
        <w:t>됩니다</w:t>
      </w:r>
      <w:r>
        <w:t xml:space="preserve">. </w:t>
      </w:r>
      <w:r>
        <w:t>서비스는</w:t>
      </w:r>
      <w:r>
        <w:t xml:space="preserve"> --debug </w:t>
      </w:r>
      <w:r>
        <w:t>없이</w:t>
      </w:r>
      <w:r>
        <w:t xml:space="preserve"> </w:t>
      </w:r>
      <w:r>
        <w:t>시작하며</w:t>
      </w:r>
      <w:r>
        <w:t xml:space="preserve">, </w:t>
      </w:r>
      <w:r>
        <w:t>비정상</w:t>
      </w:r>
      <w:r>
        <w:t xml:space="preserve"> </w:t>
      </w:r>
      <w:r>
        <w:t>종료</w:t>
      </w:r>
      <w:r>
        <w:t xml:space="preserve"> </w:t>
      </w:r>
      <w:r>
        <w:t>시</w:t>
      </w:r>
      <w:r>
        <w:t xml:space="preserve"> 5</w:t>
      </w:r>
      <w:r>
        <w:t>초</w:t>
      </w:r>
      <w:r>
        <w:t xml:space="preserve"> </w:t>
      </w:r>
      <w:r>
        <w:t>후</w:t>
      </w:r>
      <w:r>
        <w:t xml:space="preserve"> </w:t>
      </w:r>
      <w:r>
        <w:t>재시도합니다</w:t>
      </w:r>
      <w:r>
        <w:t xml:space="preserve">. </w:t>
      </w:r>
      <w:r>
        <w:t>정상</w:t>
      </w:r>
      <w:r>
        <w:t xml:space="preserve"> </w:t>
      </w:r>
      <w:r>
        <w:t>중지는</w:t>
      </w:r>
      <w:r>
        <w:t xml:space="preserve"> systemctl stop</w:t>
      </w:r>
      <w:r>
        <w:t>으로</w:t>
      </w:r>
      <w:r>
        <w:t xml:space="preserve"> </w:t>
      </w:r>
      <w:r>
        <w:t>수행합니다</w:t>
      </w:r>
      <w:r>
        <w:t>.</w:t>
      </w:r>
    </w:p>
    <w:p w:rsidR="00CA19A4" w:rsidRDefault="000F2F80">
      <w:pPr>
        <w:pStyle w:val="21"/>
      </w:pPr>
      <w:r>
        <w:t>계정과</w:t>
      </w:r>
      <w:r>
        <w:t xml:space="preserve"> </w:t>
      </w:r>
      <w:r>
        <w:t>실제</w:t>
      </w:r>
      <w:r>
        <w:t xml:space="preserve"> </w:t>
      </w:r>
      <w:r>
        <w:t>경로</w:t>
      </w:r>
      <w:r>
        <w:t xml:space="preserve"> </w:t>
      </w:r>
      <w:r>
        <w:t>확인</w:t>
      </w:r>
    </w:p>
    <w:p w:rsidR="00CA19A4" w:rsidRDefault="000F2F80">
      <w:pPr>
        <w:spacing w:after="140"/>
      </w:pPr>
      <w:r>
        <w:t>기존</w:t>
      </w:r>
      <w:r>
        <w:t xml:space="preserve"> </w:t>
      </w:r>
      <w:r>
        <w:t>서버</w:t>
      </w:r>
      <w:r>
        <w:t xml:space="preserve"> </w:t>
      </w:r>
      <w:r>
        <w:t>실행</w:t>
      </w:r>
      <w:r>
        <w:t xml:space="preserve"> </w:t>
      </w:r>
      <w:r>
        <w:t>계정으로</w:t>
      </w:r>
      <w:r>
        <w:t xml:space="preserve"> server.py </w:t>
      </w:r>
      <w:r>
        <w:t>폴더에</w:t>
      </w:r>
      <w:r>
        <w:t xml:space="preserve"> </w:t>
      </w:r>
      <w:r>
        <w:t>들어가</w:t>
      </w:r>
      <w:r>
        <w:t xml:space="preserve"> </w:t>
      </w:r>
      <w:r>
        <w:t>확인합니다</w:t>
      </w:r>
      <w:r>
        <w:t xml:space="preserve">. </w:t>
      </w:r>
      <w:r>
        <w:t>가상환경을</w:t>
      </w:r>
      <w:r>
        <w:t xml:space="preserve"> </w:t>
      </w:r>
      <w:r>
        <w:t>사용했다면</w:t>
      </w:r>
      <w:r>
        <w:t xml:space="preserve"> </w:t>
      </w:r>
      <w:r>
        <w:t>동일한</w:t>
      </w:r>
      <w:r>
        <w:t xml:space="preserve"> </w:t>
      </w:r>
      <w:r>
        <w:t>환경을</w:t>
      </w:r>
      <w:r>
        <w:t xml:space="preserve"> </w:t>
      </w:r>
      <w:r>
        <w:t>먼저</w:t>
      </w:r>
      <w:r>
        <w:t xml:space="preserve"> </w:t>
      </w:r>
      <w:r>
        <w:t>활성화하세요</w:t>
      </w:r>
      <w:r>
        <w:t>.</w:t>
      </w: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>whoami</w:t>
      </w: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>pwd -P</w:t>
      </w: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>python3.12 -c 'import sys; print(sys.executable)'</w:t>
      </w:r>
    </w:p>
    <w:p w:rsidR="00CA19A4" w:rsidRDefault="000F2F80">
      <w:pPr>
        <w:spacing w:after="20" w:line="240" w:lineRule="auto"/>
      </w:pPr>
      <w:r>
        <w:rPr>
          <w:rFonts w:ascii="Consolas" w:hAnsi="Consolas"/>
          <w:sz w:val="18"/>
        </w:rPr>
        <w:t>python3.12 server.py check</w:t>
      </w:r>
    </w:p>
    <w:p w:rsidR="00CA19A4" w:rsidRDefault="00CA19A4">
      <w:pPr>
        <w:spacing w:after="0"/>
      </w:pPr>
    </w:p>
    <w:p w:rsidR="00CA19A4" w:rsidRDefault="000F2F80">
      <w:pPr>
        <w:spacing w:after="140"/>
      </w:pPr>
      <w:r>
        <w:t>이번</w:t>
      </w:r>
      <w:r>
        <w:t xml:space="preserve"> </w:t>
      </w:r>
      <w:r>
        <w:t>설치에서</w:t>
      </w:r>
      <w:r>
        <w:t xml:space="preserve"> </w:t>
      </w:r>
      <w:r>
        <w:t>확인한</w:t>
      </w:r>
      <w:r>
        <w:t xml:space="preserve"> Python </w:t>
      </w:r>
      <w:r>
        <w:t>실행</w:t>
      </w:r>
      <w:r>
        <w:t xml:space="preserve"> </w:t>
      </w:r>
      <w:r>
        <w:t>파일은</w:t>
      </w:r>
      <w:r>
        <w:t xml:space="preserve"> /home/jihyun</w:t>
      </w:r>
      <w:proofErr w:type="gramStart"/>
      <w:r>
        <w:t>/.local</w:t>
      </w:r>
      <w:proofErr w:type="gramEnd"/>
      <w:r>
        <w:t>/bin/python3.12</w:t>
      </w:r>
      <w:r>
        <w:t>입니다</w:t>
      </w:r>
      <w:r>
        <w:t xml:space="preserve">. </w:t>
      </w:r>
      <w:r>
        <w:t>실행</w:t>
      </w:r>
      <w:r>
        <w:t xml:space="preserve"> </w:t>
      </w:r>
      <w:r>
        <w:t>계정은</w:t>
      </w:r>
      <w:r>
        <w:t xml:space="preserve"> whoami</w:t>
      </w:r>
      <w:r>
        <w:t>로</w:t>
      </w:r>
      <w:r>
        <w:t xml:space="preserve"> </w:t>
      </w:r>
      <w:r>
        <w:t>확인하고</w:t>
      </w:r>
      <w:r>
        <w:t xml:space="preserve">, </w:t>
      </w:r>
      <w:r>
        <w:t>서버</w:t>
      </w:r>
      <w:r>
        <w:t xml:space="preserve"> </w:t>
      </w:r>
      <w:r>
        <w:t>폴더는</w:t>
      </w:r>
      <w:r>
        <w:t xml:space="preserve"> pwd -P </w:t>
      </w:r>
      <w:r>
        <w:t>출력값을</w:t>
      </w:r>
      <w:r>
        <w:t xml:space="preserve"> </w:t>
      </w:r>
      <w:r>
        <w:t>사용하세요</w:t>
      </w:r>
      <w:r>
        <w:t xml:space="preserve">. </w:t>
      </w:r>
      <w:r>
        <w:t>설정</w:t>
      </w:r>
      <w:r>
        <w:t>·</w:t>
      </w:r>
      <w:r>
        <w:t>인증서</w:t>
      </w:r>
      <w:r>
        <w:t xml:space="preserve"> </w:t>
      </w:r>
      <w:r>
        <w:t>읽기</w:t>
      </w:r>
      <w:r>
        <w:t xml:space="preserve"> </w:t>
      </w:r>
      <w:r>
        <w:t>및</w:t>
      </w:r>
      <w:r>
        <w:t xml:space="preserve"> DB·</w:t>
      </w:r>
      <w:r>
        <w:t>로그</w:t>
      </w:r>
      <w:r>
        <w:t xml:space="preserve"> </w:t>
      </w:r>
      <w:r>
        <w:t>쓰기</w:t>
      </w:r>
      <w:r>
        <w:t xml:space="preserve"> </w:t>
      </w:r>
      <w:r>
        <w:t>권한이</w:t>
      </w:r>
      <w:r>
        <w:t xml:space="preserve"> </w:t>
      </w:r>
      <w:r>
        <w:t>필요합니다</w:t>
      </w:r>
      <w:r>
        <w:t>.</w:t>
      </w:r>
    </w:p>
    <w:p w:rsidR="00CA19A4" w:rsidRDefault="000F2F80">
      <w:pPr>
        <w:pStyle w:val="21"/>
      </w:pPr>
      <w:r>
        <w:t>서비스</w:t>
      </w:r>
      <w:r>
        <w:t xml:space="preserve"> </w:t>
      </w:r>
      <w:r>
        <w:t>파일</w:t>
      </w:r>
      <w:r>
        <w:t xml:space="preserve"> </w:t>
      </w:r>
      <w:r>
        <w:t>내려받기와</w:t>
      </w:r>
      <w:r>
        <w:t xml:space="preserve"> </w:t>
      </w:r>
      <w:r>
        <w:t>편집</w:t>
      </w: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>git pull origin main</w:t>
      </w: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>ls -l batterywatch.service</w:t>
      </w:r>
    </w:p>
    <w:p w:rsidR="00CA19A4" w:rsidRDefault="000F2F80">
      <w:pPr>
        <w:spacing w:after="20" w:line="240" w:lineRule="auto"/>
      </w:pPr>
      <w:r>
        <w:rPr>
          <w:rFonts w:ascii="Consolas" w:hAnsi="Consolas"/>
          <w:sz w:val="18"/>
        </w:rPr>
        <w:t>nano batterywatch.service</w:t>
      </w:r>
    </w:p>
    <w:p w:rsidR="00CA19A4" w:rsidRDefault="00CA19A4">
      <w:pPr>
        <w:spacing w:after="0"/>
      </w:pPr>
    </w:p>
    <w:p w:rsidR="00CA19A4" w:rsidRDefault="000F2F80">
      <w:pPr>
        <w:spacing w:after="140"/>
      </w:pPr>
      <w:r>
        <w:t>위</w:t>
      </w:r>
      <w:r>
        <w:t xml:space="preserve"> </w:t>
      </w:r>
      <w:r>
        <w:t>명령은</w:t>
      </w:r>
      <w:r>
        <w:t xml:space="preserve"> </w:t>
      </w:r>
      <w:r>
        <w:t>저장소의</w:t>
      </w:r>
      <w:r>
        <w:t xml:space="preserve"> BatteryWat</w:t>
      </w:r>
      <w:r>
        <w:t xml:space="preserve">ch/server </w:t>
      </w:r>
      <w:r>
        <w:t>폴더에서</w:t>
      </w:r>
      <w:r>
        <w:t xml:space="preserve"> </w:t>
      </w:r>
      <w:r>
        <w:t>실행합니다</w:t>
      </w:r>
      <w:r>
        <w:t>. GitHub</w:t>
      </w:r>
      <w:r>
        <w:t>에서</w:t>
      </w:r>
      <w:r>
        <w:t xml:space="preserve"> </w:t>
      </w:r>
      <w:r>
        <w:t>파일을</w:t>
      </w:r>
      <w:r>
        <w:t xml:space="preserve"> </w:t>
      </w:r>
      <w:r>
        <w:t>받은</w:t>
      </w:r>
      <w:r>
        <w:t xml:space="preserve"> </w:t>
      </w:r>
      <w:r>
        <w:t>뒤에도</w:t>
      </w:r>
      <w:r>
        <w:t xml:space="preserve"> YOUR_USER</w:t>
      </w:r>
      <w:r>
        <w:t>와</w:t>
      </w:r>
      <w:r>
        <w:t xml:space="preserve"> /ABSOLUTE/PATH</w:t>
      </w:r>
      <w:r>
        <w:t>는</w:t>
      </w:r>
      <w:r>
        <w:t xml:space="preserve"> </w:t>
      </w:r>
      <w:r>
        <w:t>실제</w:t>
      </w:r>
      <w:r>
        <w:t xml:space="preserve"> </w:t>
      </w:r>
      <w:r>
        <w:t>값으로</w:t>
      </w:r>
      <w:r>
        <w:t xml:space="preserve"> </w:t>
      </w:r>
      <w:r>
        <w:t>교체해야</w:t>
      </w:r>
      <w:r>
        <w:t xml:space="preserve"> </w:t>
      </w:r>
      <w:r>
        <w:t>합니다</w:t>
      </w:r>
      <w:r>
        <w:t>. ExecStart</w:t>
      </w:r>
      <w:r>
        <w:t>에</w:t>
      </w:r>
      <w:r>
        <w:t xml:space="preserve"> </w:t>
      </w:r>
      <w:r>
        <w:t>셸</w:t>
      </w:r>
      <w:r>
        <w:t xml:space="preserve"> </w:t>
      </w:r>
      <w:r>
        <w:t>별칭이나</w:t>
      </w:r>
      <w:r>
        <w:t xml:space="preserve"> ~</w:t>
      </w:r>
      <w:r>
        <w:t>를</w:t>
      </w:r>
      <w:r>
        <w:t xml:space="preserve"> </w:t>
      </w:r>
      <w:r>
        <w:t>사용하지</w:t>
      </w:r>
      <w:r>
        <w:t xml:space="preserve"> </w:t>
      </w:r>
      <w:r>
        <w:t>마세요</w:t>
      </w:r>
      <w:r>
        <w:t>.</w:t>
      </w:r>
    </w:p>
    <w:p w:rsidR="00CA19A4" w:rsidRDefault="000F2F80">
      <w:pPr>
        <w:spacing w:after="140"/>
      </w:pPr>
      <w:r>
        <w:t>파일이</w:t>
      </w:r>
      <w:r>
        <w:t xml:space="preserve"> </w:t>
      </w:r>
      <w:r>
        <w:t>없다면</w:t>
      </w:r>
      <w:r>
        <w:t xml:space="preserve"> </w:t>
      </w:r>
      <w:r>
        <w:t>아래</w:t>
      </w:r>
      <w:r>
        <w:t xml:space="preserve"> </w:t>
      </w:r>
      <w:r>
        <w:t>명령으로</w:t>
      </w:r>
      <w:r>
        <w:t xml:space="preserve"> </w:t>
      </w:r>
      <w:r>
        <w:t>설치</w:t>
      </w:r>
      <w:r>
        <w:t xml:space="preserve"> </w:t>
      </w:r>
      <w:r>
        <w:t>위치에</w:t>
      </w:r>
      <w:r>
        <w:t xml:space="preserve"> </w:t>
      </w:r>
      <w:r>
        <w:t>직접</w:t>
      </w:r>
      <w:r>
        <w:t xml:space="preserve"> </w:t>
      </w:r>
      <w:r>
        <w:t>작성할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이</w:t>
      </w:r>
      <w:r>
        <w:t xml:space="preserve"> </w:t>
      </w:r>
      <w:r>
        <w:t>방법은</w:t>
      </w:r>
      <w:r>
        <w:t xml:space="preserve"> </w:t>
      </w:r>
      <w:r>
        <w:t>다음</w:t>
      </w:r>
      <w:r>
        <w:t xml:space="preserve"> </w:t>
      </w:r>
      <w:r>
        <w:t>페이지의</w:t>
      </w:r>
      <w:r>
        <w:t xml:space="preserve"> install </w:t>
      </w:r>
      <w:r>
        <w:t>복사</w:t>
      </w:r>
      <w:r>
        <w:t xml:space="preserve"> </w:t>
      </w:r>
      <w:r>
        <w:t>단계를</w:t>
      </w:r>
      <w:r>
        <w:t xml:space="preserve"> </w:t>
      </w:r>
      <w:r>
        <w:t>생략합니다</w:t>
      </w:r>
      <w:r>
        <w:t>.</w:t>
      </w:r>
    </w:p>
    <w:p w:rsidR="00CA19A4" w:rsidRDefault="000F2F80">
      <w:pPr>
        <w:spacing w:after="20" w:line="240" w:lineRule="auto"/>
      </w:pPr>
      <w:r>
        <w:rPr>
          <w:rFonts w:ascii="Consolas" w:hAnsi="Consolas"/>
          <w:sz w:val="18"/>
        </w:rPr>
        <w:t>sudo nano /etc/systemd/system/batterywatch.service</w:t>
      </w:r>
    </w:p>
    <w:p w:rsidR="00CA19A4" w:rsidRDefault="00CA19A4">
      <w:pPr>
        <w:spacing w:after="0"/>
      </w:pPr>
    </w:p>
    <w:p w:rsidR="00CA19A4" w:rsidRDefault="000F2F80">
      <w:pPr>
        <w:spacing w:after="140"/>
      </w:pPr>
      <w:r>
        <w:t xml:space="preserve">nano </w:t>
      </w:r>
      <w:r>
        <w:t>저장은</w:t>
      </w:r>
      <w:r>
        <w:t xml:space="preserve"> Ctrl</w:t>
      </w:r>
      <w:r>
        <w:t xml:space="preserve">+O </w:t>
      </w:r>
      <w:r>
        <w:t>후</w:t>
      </w:r>
      <w:r>
        <w:t xml:space="preserve"> Enter, </w:t>
      </w:r>
      <w:r>
        <w:t>종료는</w:t>
      </w:r>
      <w:r>
        <w:t xml:space="preserve"> Ctrl+X</w:t>
      </w:r>
      <w:r>
        <w:t>입니다</w:t>
      </w:r>
      <w:r>
        <w:t xml:space="preserve">. </w:t>
      </w:r>
      <w:r>
        <w:t>서비스</w:t>
      </w:r>
      <w:r>
        <w:t xml:space="preserve"> </w:t>
      </w:r>
      <w:r>
        <w:t>전체</w:t>
      </w:r>
      <w:r>
        <w:t xml:space="preserve"> </w:t>
      </w:r>
      <w:r>
        <w:t>내용과</w:t>
      </w:r>
      <w:r>
        <w:t xml:space="preserve"> </w:t>
      </w:r>
      <w:r>
        <w:t>등록</w:t>
      </w:r>
      <w:r>
        <w:t xml:space="preserve"> </w:t>
      </w:r>
      <w:r>
        <w:t>명령은</w:t>
      </w:r>
      <w:r>
        <w:t xml:space="preserve"> </w:t>
      </w:r>
      <w:r>
        <w:t>다음</w:t>
      </w:r>
      <w:r>
        <w:t xml:space="preserve"> </w:t>
      </w:r>
      <w:r>
        <w:t>페이지를</w:t>
      </w:r>
      <w:r>
        <w:t xml:space="preserve"> </w:t>
      </w:r>
      <w:r>
        <w:t>따르세요</w:t>
      </w:r>
      <w:r>
        <w:t>.</w:t>
      </w:r>
    </w:p>
    <w:p w:rsidR="00CA19A4" w:rsidRDefault="000F2F80">
      <w:r>
        <w:br w:type="page"/>
      </w:r>
    </w:p>
    <w:p w:rsidR="00CA19A4" w:rsidRDefault="000F2F80">
      <w:pPr>
        <w:pStyle w:val="1"/>
      </w:pPr>
      <w:r>
        <w:lastRenderedPageBreak/>
        <w:t xml:space="preserve">8 </w:t>
      </w:r>
      <w:r>
        <w:t>서비스</w:t>
      </w:r>
      <w:r>
        <w:t xml:space="preserve"> </w:t>
      </w:r>
      <w:r>
        <w:t>파일</w:t>
      </w:r>
      <w:r>
        <w:t xml:space="preserve"> </w:t>
      </w:r>
      <w:r>
        <w:t>작성과</w:t>
      </w:r>
      <w:r>
        <w:t xml:space="preserve"> </w:t>
      </w:r>
      <w:r>
        <w:t>등록</w:t>
      </w:r>
      <w:r>
        <w:t xml:space="preserve"> </w:t>
      </w:r>
      <w:r>
        <w:t>계속</w:t>
      </w:r>
    </w:p>
    <w:p w:rsidR="00CA19A4" w:rsidRDefault="000F2F80">
      <w:pPr>
        <w:spacing w:after="140"/>
      </w:pPr>
      <w:r>
        <w:t>아래</w:t>
      </w:r>
      <w:r>
        <w:t xml:space="preserve"> </w:t>
      </w:r>
      <w:r>
        <w:t>예시는</w:t>
      </w:r>
      <w:r>
        <w:t xml:space="preserve"> </w:t>
      </w:r>
      <w:r>
        <w:t>실행</w:t>
      </w:r>
      <w:r>
        <w:t xml:space="preserve"> </w:t>
      </w:r>
      <w:r>
        <w:t>계정이</w:t>
      </w:r>
      <w:r>
        <w:t xml:space="preserve"> jihyun</w:t>
      </w:r>
      <w:r>
        <w:t>인</w:t>
      </w:r>
      <w:r>
        <w:t xml:space="preserve"> </w:t>
      </w:r>
      <w:r>
        <w:t>경우입니다</w:t>
      </w:r>
      <w:r>
        <w:t>. /</w:t>
      </w:r>
      <w:r>
        <w:t>실제서버폴더는</w:t>
      </w:r>
      <w:r>
        <w:t xml:space="preserve"> pwd -P</w:t>
      </w:r>
      <w:r>
        <w:t>로</w:t>
      </w:r>
      <w:r>
        <w:t xml:space="preserve"> </w:t>
      </w:r>
      <w:r>
        <w:t>확인한</w:t>
      </w:r>
      <w:r>
        <w:t xml:space="preserve"> </w:t>
      </w:r>
      <w:r>
        <w:t>절대</w:t>
      </w:r>
      <w:r>
        <w:t xml:space="preserve"> </w:t>
      </w:r>
      <w:r>
        <w:t>경로로</w:t>
      </w:r>
      <w:r>
        <w:t xml:space="preserve"> </w:t>
      </w:r>
      <w:r>
        <w:t>모두</w:t>
      </w:r>
      <w:r>
        <w:t xml:space="preserve"> </w:t>
      </w:r>
      <w:r>
        <w:t>바꾸세요</w:t>
      </w:r>
      <w:r>
        <w:t xml:space="preserve">. Python </w:t>
      </w:r>
      <w:r>
        <w:t>경로는</w:t>
      </w:r>
      <w:r>
        <w:t xml:space="preserve"> </w:t>
      </w:r>
      <w:r>
        <w:t>이번에</w:t>
      </w:r>
      <w:r>
        <w:t xml:space="preserve"> </w:t>
      </w:r>
      <w:r>
        <w:t>확인한</w:t>
      </w:r>
      <w:r>
        <w:t xml:space="preserve"> </w:t>
      </w:r>
      <w:r>
        <w:t>값을</w:t>
      </w:r>
      <w:r>
        <w:t xml:space="preserve"> </w:t>
      </w:r>
      <w:r>
        <w:t>반영했습니다</w:t>
      </w:r>
      <w:r>
        <w:t xml:space="preserve">. </w:t>
      </w:r>
      <w:r>
        <w:t>경로에</w:t>
      </w:r>
      <w:r>
        <w:t xml:space="preserve"> </w:t>
      </w:r>
      <w:r>
        <w:t>공백이</w:t>
      </w:r>
      <w:r>
        <w:t xml:space="preserve"> </w:t>
      </w:r>
      <w:r>
        <w:t>있으면</w:t>
      </w:r>
      <w:r>
        <w:t xml:space="preserve"> </w:t>
      </w:r>
      <w:r>
        <w:t>해당</w:t>
      </w:r>
      <w:r>
        <w:t xml:space="preserve"> </w:t>
      </w:r>
      <w:r>
        <w:t>경로를</w:t>
      </w:r>
      <w:r>
        <w:t xml:space="preserve"> </w:t>
      </w:r>
      <w:r>
        <w:t>큰따옴표로</w:t>
      </w:r>
      <w:r>
        <w:t xml:space="preserve"> </w:t>
      </w:r>
      <w:r>
        <w:t>감쌉니다</w:t>
      </w:r>
      <w:r>
        <w:t>.</w:t>
      </w: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>[Unit]</w:t>
      </w: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>Description=BatteryWatch relay server</w:t>
      </w: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>Want</w:t>
      </w:r>
      <w:r>
        <w:rPr>
          <w:rFonts w:ascii="Consolas" w:hAnsi="Consolas"/>
          <w:sz w:val="18"/>
        </w:rPr>
        <w:t>s=network-online.target</w:t>
      </w: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>After=network-online.target</w:t>
      </w:r>
    </w:p>
    <w:p w:rsidR="00CA19A4" w:rsidRDefault="00CA19A4">
      <w:pPr>
        <w:keepNext/>
        <w:spacing w:after="20" w:line="240" w:lineRule="auto"/>
      </w:pP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>[Service]</w:t>
      </w: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>Type=simple</w:t>
      </w: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>User=jihyun</w:t>
      </w: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>WorkingDirectory=/</w:t>
      </w:r>
      <w:r>
        <w:rPr>
          <w:rFonts w:ascii="Consolas" w:hAnsi="Consolas"/>
          <w:sz w:val="18"/>
        </w:rPr>
        <w:t>실제서버폴더</w:t>
      </w: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>ExecStart=/home/jihyun/.local/bin/python3.12 -u \</w:t>
      </w: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 xml:space="preserve">    /</w:t>
      </w:r>
      <w:r>
        <w:rPr>
          <w:rFonts w:ascii="Consolas" w:hAnsi="Consolas"/>
          <w:sz w:val="18"/>
        </w:rPr>
        <w:t>실제서버폴더</w:t>
      </w:r>
      <w:r>
        <w:rPr>
          <w:rFonts w:ascii="Consolas" w:hAnsi="Consolas"/>
          <w:sz w:val="18"/>
        </w:rPr>
        <w:t>/server.py \</w:t>
      </w: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 xml:space="preserve">    --config /</w:t>
      </w:r>
      <w:r>
        <w:rPr>
          <w:rFonts w:ascii="Consolas" w:hAnsi="Consolas"/>
          <w:sz w:val="18"/>
        </w:rPr>
        <w:t>실제서버폴더</w:t>
      </w:r>
      <w:r>
        <w:rPr>
          <w:rFonts w:ascii="Consolas" w:hAnsi="Consolas"/>
          <w:sz w:val="18"/>
        </w:rPr>
        <w:t>/server.local.json run --foreground</w:t>
      </w: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>Restart=on-failure</w:t>
      </w: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>RestartSec=5</w:t>
      </w: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>TimeoutStopSec=30</w:t>
      </w: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>StandardOutput=journal</w:t>
      </w: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>StandardError=journal</w:t>
      </w:r>
    </w:p>
    <w:p w:rsidR="00CA19A4" w:rsidRDefault="00CA19A4">
      <w:pPr>
        <w:keepNext/>
        <w:spacing w:after="20" w:line="240" w:lineRule="auto"/>
      </w:pP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>[Install]</w:t>
      </w:r>
    </w:p>
    <w:p w:rsidR="00CA19A4" w:rsidRDefault="000F2F80">
      <w:pPr>
        <w:spacing w:after="20" w:line="240" w:lineRule="auto"/>
      </w:pPr>
      <w:r>
        <w:rPr>
          <w:rFonts w:ascii="Consolas" w:hAnsi="Consolas"/>
          <w:sz w:val="18"/>
        </w:rPr>
        <w:t>WantedBy=multi-</w:t>
      </w:r>
      <w:proofErr w:type="gramStart"/>
      <w:r>
        <w:rPr>
          <w:rFonts w:ascii="Consolas" w:hAnsi="Consolas"/>
          <w:sz w:val="18"/>
        </w:rPr>
        <w:t>user.target</w:t>
      </w:r>
      <w:proofErr w:type="gramEnd"/>
    </w:p>
    <w:p w:rsidR="00CA19A4" w:rsidRDefault="00CA19A4">
      <w:pPr>
        <w:spacing w:after="0"/>
      </w:pPr>
    </w:p>
    <w:p w:rsidR="00CA19A4" w:rsidRDefault="000F2F80">
      <w:pPr>
        <w:spacing w:after="140"/>
      </w:pPr>
      <w:r>
        <w:t>ExecStart</w:t>
      </w:r>
      <w:r>
        <w:t>의</w:t>
      </w:r>
      <w:r>
        <w:t xml:space="preserve"> </w:t>
      </w:r>
      <w:r>
        <w:t>줄</w:t>
      </w:r>
      <w:r>
        <w:t xml:space="preserve"> </w:t>
      </w:r>
      <w:r>
        <w:t>끝</w:t>
      </w:r>
      <w:r>
        <w:t xml:space="preserve"> </w:t>
      </w:r>
      <w:proofErr w:type="gramStart"/>
      <w:r>
        <w:t>역슬래시</w:t>
      </w:r>
      <w:r>
        <w:t>(</w:t>
      </w:r>
      <w:proofErr w:type="gramEnd"/>
      <w:r>
        <w:t>\)</w:t>
      </w:r>
      <w:r>
        <w:t>는</w:t>
      </w:r>
      <w:r>
        <w:t xml:space="preserve"> </w:t>
      </w:r>
      <w:r>
        <w:t>다음</w:t>
      </w:r>
      <w:r>
        <w:t xml:space="preserve"> </w:t>
      </w:r>
      <w:r>
        <w:t>줄로</w:t>
      </w:r>
      <w:r>
        <w:t xml:space="preserve"> </w:t>
      </w:r>
      <w:r>
        <w:t>명령을</w:t>
      </w:r>
      <w:r>
        <w:t xml:space="preserve"> </w:t>
      </w:r>
      <w:r>
        <w:t>이어</w:t>
      </w:r>
      <w:r>
        <w:t xml:space="preserve"> </w:t>
      </w:r>
      <w:r>
        <w:t>줍니다</w:t>
      </w:r>
      <w:r>
        <w:t>. --foreground</w:t>
      </w:r>
      <w:r>
        <w:t>로</w:t>
      </w:r>
      <w:r>
        <w:t xml:space="preserve"> </w:t>
      </w:r>
      <w:r>
        <w:t>실행해야</w:t>
      </w:r>
      <w:r>
        <w:t xml:space="preserve"> systemd</w:t>
      </w:r>
      <w:r>
        <w:t>가</w:t>
      </w:r>
      <w:r>
        <w:t xml:space="preserve"> </w:t>
      </w:r>
      <w:r>
        <w:t>서버</w:t>
      </w:r>
      <w:r>
        <w:t xml:space="preserve"> </w:t>
      </w:r>
      <w:r>
        <w:t>프로세스를</w:t>
      </w:r>
      <w:r>
        <w:t xml:space="preserve"> </w:t>
      </w:r>
      <w:r>
        <w:t>직접</w:t>
      </w:r>
      <w:r>
        <w:t xml:space="preserve"> </w:t>
      </w:r>
      <w:r>
        <w:t>관리합니다</w:t>
      </w:r>
      <w:r>
        <w:t>. --background</w:t>
      </w:r>
      <w:r>
        <w:t>와</w:t>
      </w:r>
      <w:r>
        <w:t xml:space="preserve"> --debug</w:t>
      </w:r>
      <w:r>
        <w:t>는</w:t>
      </w:r>
      <w:r>
        <w:t xml:space="preserve"> </w:t>
      </w:r>
      <w:r>
        <w:t>넣지</w:t>
      </w:r>
      <w:r>
        <w:t xml:space="preserve"> </w:t>
      </w:r>
      <w:r>
        <w:t>않습니다</w:t>
      </w:r>
      <w:r>
        <w:t xml:space="preserve">. </w:t>
      </w:r>
      <w:r>
        <w:t>사용자</w:t>
      </w:r>
      <w:r>
        <w:t xml:space="preserve"> </w:t>
      </w:r>
      <w:r>
        <w:t>지정</w:t>
      </w:r>
      <w:r>
        <w:t xml:space="preserve"> </w:t>
      </w:r>
      <w:r>
        <w:t>설정이면</w:t>
      </w:r>
      <w:r>
        <w:t xml:space="preserve"> </w:t>
      </w:r>
      <w:r>
        <w:t>실제</w:t>
      </w:r>
      <w:r>
        <w:t xml:space="preserve"> JSON </w:t>
      </w:r>
      <w:r>
        <w:t>경로를</w:t>
      </w:r>
      <w:r>
        <w:t xml:space="preserve"> </w:t>
      </w:r>
      <w:r>
        <w:t>지정하세요</w:t>
      </w:r>
      <w:r>
        <w:t>.</w:t>
      </w: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 xml:space="preserve">sudo install -m 644 </w:t>
      </w:r>
      <w:proofErr w:type="gramStart"/>
      <w:r>
        <w:rPr>
          <w:rFonts w:ascii="Consolas" w:hAnsi="Consolas"/>
          <w:sz w:val="18"/>
        </w:rPr>
        <w:t>batterywatch.service</w:t>
      </w:r>
      <w:proofErr w:type="gramEnd"/>
      <w:r>
        <w:rPr>
          <w:rFonts w:ascii="Consolas" w:hAnsi="Consolas"/>
          <w:sz w:val="18"/>
        </w:rPr>
        <w:t xml:space="preserve"> \</w:t>
      </w: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 xml:space="preserve">    /etc/systemd/system/batterywatch.service</w:t>
      </w:r>
    </w:p>
    <w:p w:rsidR="00CA19A4" w:rsidRDefault="000F2F80">
      <w:pPr>
        <w:spacing w:after="20" w:line="240" w:lineRule="auto"/>
      </w:pPr>
      <w:r>
        <w:rPr>
          <w:rFonts w:ascii="Consolas" w:hAnsi="Consolas"/>
          <w:sz w:val="18"/>
        </w:rPr>
        <w:t>sudo systemd-analyze verify /etc/systemd/system/batterywatch.service</w:t>
      </w:r>
    </w:p>
    <w:p w:rsidR="00CA19A4" w:rsidRDefault="00CA19A4">
      <w:pPr>
        <w:spacing w:after="0"/>
      </w:pPr>
    </w:p>
    <w:p w:rsidR="00CA19A4" w:rsidRDefault="000F2F80">
      <w:pPr>
        <w:spacing w:after="140"/>
      </w:pPr>
      <w:r>
        <w:t>install</w:t>
      </w:r>
      <w:r>
        <w:t>은</w:t>
      </w:r>
      <w:r>
        <w:t xml:space="preserve"> </w:t>
      </w:r>
      <w:r>
        <w:t>현재</w:t>
      </w:r>
      <w:r>
        <w:t xml:space="preserve"> </w:t>
      </w:r>
      <w:r>
        <w:t>폴더의</w:t>
      </w:r>
      <w:r>
        <w:t xml:space="preserve"> </w:t>
      </w:r>
      <w:r>
        <w:t>파일을</w:t>
      </w:r>
      <w:r>
        <w:t xml:space="preserve"> systemd </w:t>
      </w:r>
      <w:r>
        <w:t>폴더로</w:t>
      </w:r>
      <w:r>
        <w:t xml:space="preserve"> </w:t>
      </w:r>
      <w:r>
        <w:t>복사하면서</w:t>
      </w:r>
      <w:r>
        <w:t xml:space="preserve"> </w:t>
      </w:r>
      <w:r>
        <w:t>권한을</w:t>
      </w:r>
      <w:r>
        <w:t xml:space="preserve"> 644</w:t>
      </w:r>
      <w:r>
        <w:t>로</w:t>
      </w:r>
      <w:r>
        <w:t xml:space="preserve"> </w:t>
      </w:r>
      <w:r>
        <w:t>설정합니다</w:t>
      </w:r>
      <w:r>
        <w:t xml:space="preserve">. </w:t>
      </w:r>
      <w:r>
        <w:t>소유자는</w:t>
      </w:r>
      <w:r>
        <w:t xml:space="preserve"> </w:t>
      </w:r>
      <w:r>
        <w:t>읽기</w:t>
      </w:r>
      <w:r>
        <w:t>·</w:t>
      </w:r>
      <w:r>
        <w:t>쓰기</w:t>
      </w:r>
      <w:r>
        <w:t xml:space="preserve">, </w:t>
      </w:r>
      <w:r>
        <w:t>나</w:t>
      </w:r>
      <w:r>
        <w:t>머지는</w:t>
      </w:r>
      <w:r>
        <w:t xml:space="preserve"> </w:t>
      </w:r>
      <w:r>
        <w:t>읽기만</w:t>
      </w:r>
      <w:r>
        <w:t xml:space="preserve"> </w:t>
      </w:r>
      <w:r>
        <w:t>가능합니다</w:t>
      </w:r>
      <w:r>
        <w:t xml:space="preserve">. </w:t>
      </w:r>
      <w:r>
        <w:t>원본</w:t>
      </w:r>
      <w:r>
        <w:t xml:space="preserve"> </w:t>
      </w:r>
      <w:r>
        <w:t>파일이</w:t>
      </w:r>
      <w:r>
        <w:t xml:space="preserve"> </w:t>
      </w:r>
      <w:r>
        <w:t>없으면</w:t>
      </w:r>
      <w:r>
        <w:t xml:space="preserve"> </w:t>
      </w:r>
      <w:r>
        <w:t>복사할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목적지에</w:t>
      </w:r>
      <w:r>
        <w:t xml:space="preserve"> nano</w:t>
      </w:r>
      <w:r>
        <w:t>로</w:t>
      </w:r>
      <w:r>
        <w:t xml:space="preserve"> </w:t>
      </w:r>
      <w:r>
        <w:t>직접</w:t>
      </w:r>
      <w:r>
        <w:t xml:space="preserve"> </w:t>
      </w:r>
      <w:r>
        <w:t>작성했다면</w:t>
      </w:r>
      <w:r>
        <w:t xml:space="preserve"> install</w:t>
      </w:r>
      <w:r>
        <w:t>은</w:t>
      </w:r>
      <w:r>
        <w:t xml:space="preserve"> </w:t>
      </w:r>
      <w:r>
        <w:t>생략합니다</w:t>
      </w:r>
      <w:r>
        <w:t>.</w:t>
      </w:r>
    </w:p>
    <w:p w:rsidR="00CA19A4" w:rsidRDefault="000F2F80">
      <w:pPr>
        <w:spacing w:after="140"/>
      </w:pPr>
      <w:r>
        <w:t>검증</w:t>
      </w:r>
      <w:r>
        <w:t xml:space="preserve"> </w:t>
      </w:r>
      <w:r>
        <w:t>후</w:t>
      </w:r>
      <w:r>
        <w:t xml:space="preserve"> </w:t>
      </w:r>
      <w:r>
        <w:t>기존</w:t>
      </w:r>
      <w:r>
        <w:t xml:space="preserve"> run --debug </w:t>
      </w:r>
      <w:r>
        <w:t>실행</w:t>
      </w:r>
      <w:r>
        <w:t xml:space="preserve"> </w:t>
      </w:r>
      <w:r>
        <w:t>터미널에서</w:t>
      </w:r>
      <w:r>
        <w:t xml:space="preserve"> Ctrl+C</w:t>
      </w:r>
      <w:r>
        <w:t>로</w:t>
      </w:r>
      <w:r>
        <w:t xml:space="preserve"> </w:t>
      </w:r>
      <w:r>
        <w:t>서버를</w:t>
      </w:r>
      <w:r>
        <w:t xml:space="preserve"> </w:t>
      </w:r>
      <w:r>
        <w:t>종료하세요</w:t>
      </w:r>
      <w:r>
        <w:t xml:space="preserve">. </w:t>
      </w:r>
      <w:r>
        <w:t>수동</w:t>
      </w:r>
      <w:r>
        <w:t xml:space="preserve"> --background </w:t>
      </w:r>
      <w:r>
        <w:t>실행이었다면</w:t>
      </w:r>
      <w:r>
        <w:t xml:space="preserve"> </w:t>
      </w:r>
      <w:r>
        <w:t>동일한</w:t>
      </w:r>
      <w:r>
        <w:t xml:space="preserve"> </w:t>
      </w:r>
      <w:r>
        <w:t>설정으로</w:t>
      </w:r>
      <w:r>
        <w:t xml:space="preserve"> server.py stop</w:t>
      </w:r>
      <w:r>
        <w:t>을</w:t>
      </w:r>
      <w:r>
        <w:t xml:space="preserve"> </w:t>
      </w:r>
      <w:r>
        <w:t>사용합니다</w:t>
      </w:r>
      <w:r>
        <w:t xml:space="preserve">. </w:t>
      </w:r>
      <w:r>
        <w:t>같은</w:t>
      </w:r>
      <w:r>
        <w:t xml:space="preserve"> DB</w:t>
      </w:r>
      <w:r>
        <w:t>와</w:t>
      </w:r>
      <w:r>
        <w:t xml:space="preserve"> </w:t>
      </w:r>
      <w:r>
        <w:t>포트로</w:t>
      </w:r>
      <w:r>
        <w:t xml:space="preserve"> </w:t>
      </w:r>
      <w:r>
        <w:t>두</w:t>
      </w:r>
      <w:r>
        <w:t xml:space="preserve"> </w:t>
      </w:r>
      <w:r>
        <w:t>서버를</w:t>
      </w:r>
      <w:r>
        <w:t xml:space="preserve"> </w:t>
      </w:r>
      <w:r>
        <w:t>동시에</w:t>
      </w:r>
      <w:r>
        <w:t xml:space="preserve"> </w:t>
      </w:r>
      <w:r>
        <w:t>실행하지</w:t>
      </w:r>
      <w:r>
        <w:t xml:space="preserve"> </w:t>
      </w:r>
      <w:r>
        <w:t>마세요</w:t>
      </w:r>
      <w:r>
        <w:t>.</w:t>
      </w: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>sudo systemctl daemon-reload</w:t>
      </w: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>sudo systemctl enab</w:t>
      </w:r>
      <w:r>
        <w:rPr>
          <w:rFonts w:ascii="Consolas" w:hAnsi="Consolas"/>
          <w:sz w:val="18"/>
        </w:rPr>
        <w:t>le --now batterywatch</w:t>
      </w:r>
    </w:p>
    <w:p w:rsidR="00CA19A4" w:rsidRDefault="000F2F80">
      <w:pPr>
        <w:spacing w:after="20" w:line="240" w:lineRule="auto"/>
      </w:pPr>
      <w:r>
        <w:rPr>
          <w:rFonts w:ascii="Consolas" w:hAnsi="Consolas"/>
          <w:sz w:val="18"/>
        </w:rPr>
        <w:t>sudo systemctl status batterywatch --no-pager</w:t>
      </w:r>
    </w:p>
    <w:p w:rsidR="00CA19A4" w:rsidRDefault="00CA19A4">
      <w:pPr>
        <w:spacing w:after="0"/>
      </w:pPr>
    </w:p>
    <w:p w:rsidR="00CA19A4" w:rsidRDefault="000F2F80">
      <w:r>
        <w:br w:type="page"/>
      </w:r>
    </w:p>
    <w:p w:rsidR="00CA19A4" w:rsidRDefault="000F2F80">
      <w:pPr>
        <w:pStyle w:val="1"/>
      </w:pPr>
      <w:r>
        <w:lastRenderedPageBreak/>
        <w:t xml:space="preserve">9 </w:t>
      </w:r>
      <w:r>
        <w:t>서비스</w:t>
      </w:r>
      <w:r>
        <w:t xml:space="preserve"> </w:t>
      </w:r>
      <w:r>
        <w:t>시작과</w:t>
      </w:r>
      <w:r>
        <w:t xml:space="preserve"> </w:t>
      </w:r>
      <w:r>
        <w:t>중지</w:t>
      </w:r>
      <w:r>
        <w:t xml:space="preserve"> </w:t>
      </w:r>
      <w:r>
        <w:t>및</w:t>
      </w:r>
      <w:r>
        <w:t xml:space="preserve"> </w:t>
      </w:r>
      <w:r>
        <w:t>상태</w:t>
      </w:r>
      <w:r>
        <w:t xml:space="preserve"> </w:t>
      </w:r>
      <w:r>
        <w:t>확인</w:t>
      </w:r>
    </w:p>
    <w:p w:rsidR="00CA19A4" w:rsidRDefault="000F2F80">
      <w:pPr>
        <w:spacing w:after="140"/>
      </w:pPr>
      <w:r>
        <w:t>최초</w:t>
      </w:r>
      <w:r>
        <w:t xml:space="preserve"> </w:t>
      </w:r>
      <w:r>
        <w:t>등록의</w:t>
      </w:r>
      <w:r>
        <w:t xml:space="preserve"> enable --now</w:t>
      </w:r>
      <w:r>
        <w:t>는</w:t>
      </w:r>
      <w:r>
        <w:t xml:space="preserve"> </w:t>
      </w:r>
      <w:r>
        <w:t>부팅</w:t>
      </w:r>
      <w:r>
        <w:t xml:space="preserve"> </w:t>
      </w:r>
      <w:r>
        <w:t>자동</w:t>
      </w:r>
      <w:r>
        <w:t xml:space="preserve"> </w:t>
      </w:r>
      <w:r>
        <w:t>실행을</w:t>
      </w:r>
      <w:r>
        <w:t xml:space="preserve"> </w:t>
      </w:r>
      <w:r>
        <w:t>등록하고</w:t>
      </w:r>
      <w:r>
        <w:t xml:space="preserve"> </w:t>
      </w:r>
      <w:r>
        <w:t>즉시</w:t>
      </w:r>
      <w:r>
        <w:t xml:space="preserve"> </w:t>
      </w:r>
      <w:r>
        <w:t>서비스를</w:t>
      </w:r>
      <w:r>
        <w:t xml:space="preserve"> </w:t>
      </w:r>
      <w:r>
        <w:t>시작합니다</w:t>
      </w:r>
      <w:r>
        <w:t>. active (running)</w:t>
      </w:r>
      <w:r>
        <w:t>은</w:t>
      </w:r>
      <w:r>
        <w:t xml:space="preserve"> </w:t>
      </w:r>
      <w:r>
        <w:t>현재</w:t>
      </w:r>
      <w:r>
        <w:t xml:space="preserve"> </w:t>
      </w:r>
      <w:r>
        <w:t>실행</w:t>
      </w:r>
      <w:r>
        <w:t xml:space="preserve"> </w:t>
      </w:r>
      <w:r>
        <w:t>상태이며</w:t>
      </w:r>
      <w:r>
        <w:t xml:space="preserve">, </w:t>
      </w:r>
      <w:r>
        <w:t>수신기와</w:t>
      </w:r>
      <w:r>
        <w:t xml:space="preserve"> API</w:t>
      </w:r>
      <w:r>
        <w:t>가</w:t>
      </w:r>
      <w:r>
        <w:t xml:space="preserve"> </w:t>
      </w:r>
      <w:r>
        <w:t>정상적으로</w:t>
      </w:r>
      <w:r>
        <w:t xml:space="preserve"> </w:t>
      </w:r>
      <w:r>
        <w:t>열렸는지는</w:t>
      </w:r>
      <w:r>
        <w:t xml:space="preserve"> </w:t>
      </w:r>
      <w:r>
        <w:t>시작</w:t>
      </w:r>
      <w:r>
        <w:t xml:space="preserve"> </w:t>
      </w:r>
      <w:r>
        <w:t>로그도</w:t>
      </w:r>
      <w:r>
        <w:t xml:space="preserve"> </w:t>
      </w:r>
      <w:r>
        <w:t>확인합니다</w:t>
      </w:r>
      <w:r>
        <w:t>.</w:t>
      </w:r>
    </w:p>
    <w:p w:rsidR="00CA19A4" w:rsidRDefault="000F2F80">
      <w:pPr>
        <w:pStyle w:val="21"/>
      </w:pPr>
      <w:r>
        <w:t>일상적인</w:t>
      </w:r>
      <w:r>
        <w:t xml:space="preserve"> </w:t>
      </w:r>
      <w:r>
        <w:t>관리</w:t>
      </w:r>
      <w:r>
        <w:t xml:space="preserve"> </w:t>
      </w:r>
      <w:r>
        <w:t>명령</w:t>
      </w: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 xml:space="preserve"># </w:t>
      </w:r>
      <w:r>
        <w:rPr>
          <w:rFonts w:ascii="Consolas" w:hAnsi="Consolas"/>
          <w:sz w:val="18"/>
        </w:rPr>
        <w:t>지금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중지</w:t>
      </w:r>
      <w:r>
        <w:rPr>
          <w:rFonts w:ascii="Consolas" w:hAnsi="Consolas"/>
          <w:sz w:val="18"/>
        </w:rPr>
        <w:t xml:space="preserve"> / </w:t>
      </w:r>
      <w:r>
        <w:rPr>
          <w:rFonts w:ascii="Consolas" w:hAnsi="Consolas"/>
          <w:sz w:val="18"/>
        </w:rPr>
        <w:t>다시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시작</w:t>
      </w: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 xml:space="preserve">sudo systemctl stop </w:t>
      </w:r>
      <w:r>
        <w:rPr>
          <w:rFonts w:ascii="Consolas" w:hAnsi="Consolas"/>
          <w:sz w:val="18"/>
        </w:rPr>
        <w:t>batterywatch</w:t>
      </w: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>sudo systemctl start batterywatch</w:t>
      </w:r>
    </w:p>
    <w:p w:rsidR="00CA19A4" w:rsidRDefault="00CA19A4">
      <w:pPr>
        <w:keepNext/>
        <w:spacing w:after="20" w:line="240" w:lineRule="auto"/>
      </w:pP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 xml:space="preserve"># </w:t>
      </w:r>
      <w:r>
        <w:rPr>
          <w:rFonts w:ascii="Consolas" w:hAnsi="Consolas"/>
          <w:sz w:val="18"/>
        </w:rPr>
        <w:t>설정을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다시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읽어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재시작하며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디버그</w:t>
      </w:r>
      <w:r>
        <w:rPr>
          <w:rFonts w:ascii="Consolas" w:hAnsi="Consolas"/>
          <w:sz w:val="18"/>
        </w:rPr>
        <w:t xml:space="preserve"> OFF</w:t>
      </w:r>
      <w:r>
        <w:rPr>
          <w:rFonts w:ascii="Consolas" w:hAnsi="Consolas"/>
          <w:sz w:val="18"/>
        </w:rPr>
        <w:t>로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초기화</w:t>
      </w: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>sudo systemctl restart batterywatch</w:t>
      </w:r>
    </w:p>
    <w:p w:rsidR="00CA19A4" w:rsidRDefault="00CA19A4">
      <w:pPr>
        <w:keepNext/>
        <w:spacing w:after="20" w:line="240" w:lineRule="auto"/>
      </w:pP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 xml:space="preserve"># </w:t>
      </w:r>
      <w:r>
        <w:rPr>
          <w:rFonts w:ascii="Consolas" w:hAnsi="Consolas"/>
          <w:sz w:val="18"/>
        </w:rPr>
        <w:t>실행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상태와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최근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로그</w:t>
      </w: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>sudo systemctl status batterywatch --no-pager</w:t>
      </w: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>sudo journalctl -u batterywatch -n 50 --no-pager</w:t>
      </w:r>
    </w:p>
    <w:p w:rsidR="00CA19A4" w:rsidRDefault="00CA19A4">
      <w:pPr>
        <w:keepNext/>
        <w:spacing w:after="20" w:line="240" w:lineRule="auto"/>
      </w:pP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 xml:space="preserve"># </w:t>
      </w:r>
      <w:r>
        <w:rPr>
          <w:rFonts w:ascii="Consolas" w:hAnsi="Consolas"/>
          <w:sz w:val="18"/>
        </w:rPr>
        <w:t>부팅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자동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실행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여부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확인</w:t>
      </w:r>
    </w:p>
    <w:p w:rsidR="00CA19A4" w:rsidRDefault="000F2F80">
      <w:pPr>
        <w:spacing w:after="20" w:line="240" w:lineRule="auto"/>
      </w:pPr>
      <w:r>
        <w:rPr>
          <w:rFonts w:ascii="Consolas" w:hAnsi="Consolas"/>
          <w:sz w:val="18"/>
        </w:rPr>
        <w:t>systemctl is</w:t>
      </w:r>
      <w:r>
        <w:rPr>
          <w:rFonts w:ascii="Consolas" w:hAnsi="Consolas"/>
          <w:sz w:val="18"/>
        </w:rPr>
        <w:t>-enabled batterywatch</w:t>
      </w:r>
    </w:p>
    <w:p w:rsidR="00CA19A4" w:rsidRDefault="00CA19A4">
      <w:pPr>
        <w:spacing w:after="0"/>
      </w:pPr>
    </w:p>
    <w:p w:rsidR="00CA19A4" w:rsidRDefault="000F2F80">
      <w:pPr>
        <w:spacing w:after="140"/>
      </w:pPr>
      <w:r>
        <w:t>stop</w:t>
      </w:r>
      <w:r>
        <w:t>은</w:t>
      </w:r>
      <w:r>
        <w:t xml:space="preserve"> </w:t>
      </w:r>
      <w:r>
        <w:t>현재</w:t>
      </w:r>
      <w:r>
        <w:t xml:space="preserve"> </w:t>
      </w:r>
      <w:r>
        <w:t>실행만</w:t>
      </w:r>
      <w:r>
        <w:t xml:space="preserve"> </w:t>
      </w:r>
      <w:r>
        <w:t>중지합니다</w:t>
      </w:r>
      <w:r>
        <w:t xml:space="preserve">. </w:t>
      </w:r>
      <w:r>
        <w:t>자동</w:t>
      </w:r>
      <w:r>
        <w:t xml:space="preserve"> </w:t>
      </w:r>
      <w:r>
        <w:t>실행</w:t>
      </w:r>
      <w:r>
        <w:t xml:space="preserve"> </w:t>
      </w:r>
      <w:r>
        <w:t>등록은</w:t>
      </w:r>
      <w:r>
        <w:t xml:space="preserve"> </w:t>
      </w:r>
      <w:r>
        <w:t>남으므로</w:t>
      </w:r>
      <w:r>
        <w:t xml:space="preserve"> </w:t>
      </w:r>
      <w:r>
        <w:t>다음</w:t>
      </w:r>
      <w:r>
        <w:t xml:space="preserve"> </w:t>
      </w:r>
      <w:r>
        <w:t>부팅에</w:t>
      </w:r>
      <w:r>
        <w:t xml:space="preserve"> </w:t>
      </w:r>
      <w:r>
        <w:t>다시</w:t>
      </w:r>
      <w:r>
        <w:t xml:space="preserve"> </w:t>
      </w:r>
      <w:r>
        <w:t>시작합니다</w:t>
      </w:r>
      <w:r>
        <w:t>. start</w:t>
      </w:r>
      <w:r>
        <w:t>는</w:t>
      </w:r>
      <w:r>
        <w:t xml:space="preserve"> </w:t>
      </w:r>
      <w:r>
        <w:t>지금</w:t>
      </w:r>
      <w:r>
        <w:t xml:space="preserve"> </w:t>
      </w:r>
      <w:r>
        <w:t>시작할</w:t>
      </w:r>
      <w:r>
        <w:t xml:space="preserve"> </w:t>
      </w:r>
      <w:r>
        <w:t>뿐</w:t>
      </w:r>
      <w:r>
        <w:t xml:space="preserve"> </w:t>
      </w:r>
      <w:r>
        <w:t>자동</w:t>
      </w:r>
      <w:r>
        <w:t xml:space="preserve"> </w:t>
      </w:r>
      <w:r>
        <w:t>실행</w:t>
      </w:r>
      <w:r>
        <w:t xml:space="preserve"> </w:t>
      </w:r>
      <w:r>
        <w:t>등록을</w:t>
      </w:r>
      <w:r>
        <w:t xml:space="preserve"> </w:t>
      </w:r>
      <w:r>
        <w:t>새로</w:t>
      </w:r>
      <w:r>
        <w:t xml:space="preserve"> </w:t>
      </w:r>
      <w:r>
        <w:t>만들지는</w:t>
      </w:r>
      <w:r>
        <w:t xml:space="preserve"> </w:t>
      </w:r>
      <w:r>
        <w:t>않습니다</w:t>
      </w:r>
      <w:r>
        <w:t>. enabled</w:t>
      </w:r>
      <w:r>
        <w:t>와</w:t>
      </w:r>
      <w:r>
        <w:t xml:space="preserve"> active</w:t>
      </w:r>
      <w:r>
        <w:t>는</w:t>
      </w:r>
      <w:r>
        <w:t xml:space="preserve"> </w:t>
      </w:r>
      <w:r>
        <w:t>각각</w:t>
      </w:r>
      <w:r>
        <w:t xml:space="preserve"> </w:t>
      </w:r>
      <w:r>
        <w:t>자동</w:t>
      </w:r>
      <w:r>
        <w:t xml:space="preserve"> </w:t>
      </w:r>
      <w:r>
        <w:t>실행</w:t>
      </w:r>
      <w:r>
        <w:t xml:space="preserve"> </w:t>
      </w:r>
      <w:r>
        <w:t>등록</w:t>
      </w:r>
      <w:r>
        <w:t xml:space="preserve"> </w:t>
      </w:r>
      <w:r>
        <w:t>여부와</w:t>
      </w:r>
      <w:r>
        <w:t xml:space="preserve"> </w:t>
      </w:r>
      <w:r>
        <w:t>현재</w:t>
      </w:r>
      <w:r>
        <w:t xml:space="preserve"> </w:t>
      </w:r>
      <w:r>
        <w:t>실행</w:t>
      </w:r>
      <w:r>
        <w:t xml:space="preserve"> </w:t>
      </w:r>
      <w:r>
        <w:t>여부입니다</w:t>
      </w:r>
      <w:r>
        <w:t>.</w:t>
      </w:r>
    </w:p>
    <w:p w:rsidR="00CA19A4" w:rsidRDefault="000F2F80">
      <w:pPr>
        <w:pStyle w:val="21"/>
      </w:pPr>
      <w:r>
        <w:t>자동</w:t>
      </w:r>
      <w:r>
        <w:t xml:space="preserve"> </w:t>
      </w:r>
      <w:r>
        <w:t>실행</w:t>
      </w:r>
      <w:r>
        <w:t xml:space="preserve"> </w:t>
      </w:r>
      <w:r>
        <w:t>해제와</w:t>
      </w:r>
      <w:r>
        <w:t xml:space="preserve"> </w:t>
      </w:r>
      <w:r>
        <w:t>재등록</w:t>
      </w: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 xml:space="preserve"># </w:t>
      </w:r>
      <w:r>
        <w:rPr>
          <w:rFonts w:ascii="Consolas" w:hAnsi="Consolas"/>
          <w:sz w:val="18"/>
        </w:rPr>
        <w:t>자동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실행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해제와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현재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서비스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중지를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함께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수행</w:t>
      </w: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>sudo systemctl disable --now batterywatch</w:t>
      </w:r>
    </w:p>
    <w:p w:rsidR="00CA19A4" w:rsidRDefault="00CA19A4">
      <w:pPr>
        <w:keepNext/>
        <w:spacing w:after="20" w:line="240" w:lineRule="auto"/>
      </w:pP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 xml:space="preserve"># </w:t>
      </w:r>
      <w:r>
        <w:rPr>
          <w:rFonts w:ascii="Consolas" w:hAnsi="Consolas"/>
          <w:sz w:val="18"/>
        </w:rPr>
        <w:t>자동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실행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재</w:t>
      </w:r>
      <w:r>
        <w:rPr>
          <w:rFonts w:ascii="Consolas" w:hAnsi="Consolas"/>
          <w:sz w:val="18"/>
        </w:rPr>
        <w:t>등록과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즉시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시작</w:t>
      </w:r>
    </w:p>
    <w:p w:rsidR="00CA19A4" w:rsidRDefault="000F2F80">
      <w:pPr>
        <w:spacing w:after="20" w:line="240" w:lineRule="auto"/>
      </w:pPr>
      <w:r>
        <w:rPr>
          <w:rFonts w:ascii="Consolas" w:hAnsi="Consolas"/>
          <w:sz w:val="18"/>
        </w:rPr>
        <w:t>sudo systemctl enable --now batterywatch</w:t>
      </w:r>
    </w:p>
    <w:p w:rsidR="00CA19A4" w:rsidRDefault="00CA19A4">
      <w:pPr>
        <w:spacing w:after="0"/>
      </w:pPr>
    </w:p>
    <w:p w:rsidR="00CA19A4" w:rsidRDefault="000F2F80">
      <w:pPr>
        <w:pStyle w:val="21"/>
      </w:pPr>
      <w:r>
        <w:t>변경</w:t>
      </w:r>
      <w:r>
        <w:t xml:space="preserve"> </w:t>
      </w:r>
      <w:r>
        <w:t>사항</w:t>
      </w:r>
      <w:r>
        <w:t xml:space="preserve"> </w:t>
      </w:r>
      <w:r>
        <w:t>적용과</w:t>
      </w:r>
      <w:r>
        <w:t xml:space="preserve"> </w:t>
      </w:r>
      <w:r>
        <w:t>재부팅</w:t>
      </w:r>
      <w:r>
        <w:t xml:space="preserve"> </w:t>
      </w:r>
      <w:r>
        <w:t>후</w:t>
      </w:r>
      <w:r>
        <w:t xml:space="preserve"> </w:t>
      </w:r>
      <w:r>
        <w:t>확인</w:t>
      </w:r>
    </w:p>
    <w:p w:rsidR="00CA19A4" w:rsidRDefault="000F2F80">
      <w:pPr>
        <w:spacing w:after="140"/>
      </w:pPr>
      <w:r>
        <w:t>서비스</w:t>
      </w:r>
      <w:r>
        <w:t xml:space="preserve"> </w:t>
      </w:r>
      <w:r>
        <w:t>파일의</w:t>
      </w:r>
      <w:r>
        <w:t xml:space="preserve"> User, WorkingDirectory </w:t>
      </w:r>
      <w:r>
        <w:t>또는</w:t>
      </w:r>
      <w:r>
        <w:t xml:space="preserve"> ExecStart</w:t>
      </w:r>
      <w:r>
        <w:t>를</w:t>
      </w:r>
      <w:r>
        <w:t xml:space="preserve"> </w:t>
      </w:r>
      <w:r>
        <w:t>바꿨다면</w:t>
      </w:r>
      <w:r>
        <w:t xml:space="preserve"> </w:t>
      </w:r>
      <w:r>
        <w:t>아래</w:t>
      </w:r>
      <w:r>
        <w:t xml:space="preserve"> </w:t>
      </w:r>
      <w:r>
        <w:t>두</w:t>
      </w:r>
      <w:r>
        <w:t xml:space="preserve"> </w:t>
      </w:r>
      <w:r>
        <w:t>명령을</w:t>
      </w:r>
      <w:r>
        <w:t xml:space="preserve"> </w:t>
      </w:r>
      <w:r>
        <w:t>순서대로</w:t>
      </w:r>
      <w:r>
        <w:t xml:space="preserve"> </w:t>
      </w:r>
      <w:r>
        <w:t>실행합니다</w:t>
      </w:r>
      <w:r>
        <w:t xml:space="preserve">. </w:t>
      </w:r>
      <w:proofErr w:type="gramStart"/>
      <w:r>
        <w:t>server.local</w:t>
      </w:r>
      <w:proofErr w:type="gramEnd"/>
      <w:r>
        <w:t>.json</w:t>
      </w:r>
      <w:r>
        <w:t>만</w:t>
      </w:r>
      <w:r>
        <w:t xml:space="preserve"> </w:t>
      </w:r>
      <w:r>
        <w:t>수정했다면</w:t>
      </w:r>
      <w:r>
        <w:t xml:space="preserve"> restart</w:t>
      </w:r>
      <w:r>
        <w:t>만</w:t>
      </w:r>
      <w:r>
        <w:t xml:space="preserve"> </w:t>
      </w:r>
      <w:r>
        <w:t>필요합니다</w:t>
      </w:r>
      <w:r>
        <w:t>.</w:t>
      </w: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>sudo systemctl daemon-reload</w:t>
      </w:r>
    </w:p>
    <w:p w:rsidR="00CA19A4" w:rsidRDefault="000F2F80">
      <w:pPr>
        <w:spacing w:after="20" w:line="240" w:lineRule="auto"/>
      </w:pPr>
      <w:r>
        <w:rPr>
          <w:rFonts w:ascii="Consolas" w:hAnsi="Consolas"/>
          <w:sz w:val="18"/>
        </w:rPr>
        <w:t>sudo systemctl restart batterywatch</w:t>
      </w:r>
    </w:p>
    <w:p w:rsidR="00CA19A4" w:rsidRDefault="00CA19A4">
      <w:pPr>
        <w:spacing w:after="0"/>
      </w:pPr>
    </w:p>
    <w:p w:rsidR="00CA19A4" w:rsidRDefault="000F2F80">
      <w:pPr>
        <w:spacing w:after="140"/>
      </w:pPr>
      <w:r>
        <w:t>다음</w:t>
      </w:r>
      <w:r>
        <w:t xml:space="preserve"> </w:t>
      </w:r>
      <w:r>
        <w:t>재부팅</w:t>
      </w:r>
      <w:r>
        <w:t xml:space="preserve"> </w:t>
      </w:r>
      <w:r>
        <w:t>후</w:t>
      </w:r>
      <w:r>
        <w:t xml:space="preserve"> status</w:t>
      </w:r>
      <w:r>
        <w:t>와</w:t>
      </w:r>
      <w:r>
        <w:t xml:space="preserve"> is-enabled</w:t>
      </w:r>
      <w:r>
        <w:t>로</w:t>
      </w:r>
      <w:r>
        <w:t xml:space="preserve"> </w:t>
      </w:r>
      <w:r>
        <w:t>자동</w:t>
      </w:r>
      <w:r>
        <w:t xml:space="preserve"> </w:t>
      </w:r>
      <w:r>
        <w:t>실행을</w:t>
      </w:r>
      <w:r>
        <w:t xml:space="preserve"> </w:t>
      </w:r>
      <w:r>
        <w:t>확인하고</w:t>
      </w:r>
      <w:r>
        <w:t xml:space="preserve"> journalctl -u batterywatch -b</w:t>
      </w:r>
      <w:r>
        <w:t>로</w:t>
      </w:r>
      <w:r>
        <w:t xml:space="preserve"> </w:t>
      </w:r>
      <w:r>
        <w:t>이번</w:t>
      </w:r>
      <w:r>
        <w:t xml:space="preserve"> </w:t>
      </w:r>
      <w:r>
        <w:t>부팅의</w:t>
      </w:r>
      <w:r>
        <w:t xml:space="preserve"> </w:t>
      </w:r>
      <w:r>
        <w:t>로그를</w:t>
      </w:r>
      <w:r>
        <w:t xml:space="preserve"> </w:t>
      </w:r>
      <w:r>
        <w:t>확인하세요</w:t>
      </w:r>
      <w:r>
        <w:t xml:space="preserve">. systemd </w:t>
      </w:r>
      <w:r>
        <w:t>서비스에는</w:t>
      </w:r>
      <w:r>
        <w:t xml:space="preserve"> server.py stop/restart </w:t>
      </w:r>
      <w:r>
        <w:t>대신</w:t>
      </w:r>
      <w:r>
        <w:t xml:space="preserve"> systemctl</w:t>
      </w:r>
      <w:r>
        <w:t>을</w:t>
      </w:r>
      <w:r>
        <w:t xml:space="preserve"> </w:t>
      </w:r>
      <w:r>
        <w:t>사용합니다</w:t>
      </w:r>
      <w:r>
        <w:t xml:space="preserve">. </w:t>
      </w:r>
      <w:r>
        <w:t>서비스는</w:t>
      </w:r>
      <w:r>
        <w:t xml:space="preserve"> </w:t>
      </w:r>
      <w:r>
        <w:t>터미널의</w:t>
      </w:r>
      <w:r>
        <w:t xml:space="preserve"> </w:t>
      </w:r>
      <w:r>
        <w:t>가상환경</w:t>
      </w:r>
      <w:r>
        <w:t xml:space="preserve"> </w:t>
      </w:r>
      <w:r>
        <w:t>활성화나</w:t>
      </w:r>
      <w:r>
        <w:t xml:space="preserve"> </w:t>
      </w:r>
      <w:r>
        <w:t>셸</w:t>
      </w:r>
      <w:r>
        <w:t xml:space="preserve"> </w:t>
      </w:r>
      <w:r>
        <w:t>환경변수를</w:t>
      </w:r>
      <w:r>
        <w:t xml:space="preserve"> </w:t>
      </w:r>
      <w:r>
        <w:t>자동</w:t>
      </w:r>
      <w:r>
        <w:t xml:space="preserve"> </w:t>
      </w:r>
      <w:r>
        <w:t>상속하지</w:t>
      </w:r>
      <w:r>
        <w:t xml:space="preserve"> </w:t>
      </w:r>
      <w:r>
        <w:t>않습니다</w:t>
      </w:r>
      <w:r>
        <w:t>.</w:t>
      </w:r>
    </w:p>
    <w:p w:rsidR="00CA19A4" w:rsidRDefault="000F2F80">
      <w:r>
        <w:br w:type="page"/>
      </w:r>
    </w:p>
    <w:p w:rsidR="00CA19A4" w:rsidRDefault="000F2F80">
      <w:pPr>
        <w:pStyle w:val="1"/>
      </w:pPr>
      <w:r>
        <w:lastRenderedPageBreak/>
        <w:t xml:space="preserve">10 </w:t>
      </w:r>
      <w:r>
        <w:t>실행</w:t>
      </w:r>
      <w:r>
        <w:t xml:space="preserve"> </w:t>
      </w:r>
      <w:r>
        <w:t>중</w:t>
      </w:r>
      <w:r>
        <w:t xml:space="preserve"> </w:t>
      </w:r>
      <w:r>
        <w:t>디버그</w:t>
      </w:r>
      <w:r>
        <w:t xml:space="preserve"> </w:t>
      </w:r>
      <w:r>
        <w:t>켜기와</w:t>
      </w:r>
      <w:r>
        <w:t xml:space="preserve"> </w:t>
      </w:r>
      <w:r>
        <w:t>끄기</w:t>
      </w:r>
    </w:p>
    <w:p w:rsidR="00CA19A4" w:rsidRDefault="000F2F80">
      <w:pPr>
        <w:spacing w:after="140"/>
      </w:pPr>
      <w:r>
        <w:t>평소에는</w:t>
      </w:r>
      <w:r>
        <w:t xml:space="preserve"> </w:t>
      </w:r>
      <w:r>
        <w:t>디버그</w:t>
      </w:r>
      <w:r>
        <w:t xml:space="preserve"> OFF</w:t>
      </w:r>
      <w:r>
        <w:t>로</w:t>
      </w:r>
      <w:r>
        <w:t xml:space="preserve"> </w:t>
      </w:r>
      <w:r>
        <w:t>운영합니다</w:t>
      </w:r>
      <w:r>
        <w:t xml:space="preserve">. </w:t>
      </w:r>
      <w:r>
        <w:t>상세</w:t>
      </w:r>
      <w:r>
        <w:t xml:space="preserve"> </w:t>
      </w:r>
      <w:r>
        <w:t>통신</w:t>
      </w:r>
      <w:r>
        <w:t xml:space="preserve"> </w:t>
      </w:r>
      <w:r>
        <w:t>로그가</w:t>
      </w:r>
      <w:r>
        <w:t xml:space="preserve"> </w:t>
      </w:r>
      <w:r>
        <w:t>필요할</w:t>
      </w:r>
      <w:r>
        <w:t xml:space="preserve"> </w:t>
      </w:r>
      <w:r>
        <w:t>때</w:t>
      </w:r>
      <w:r>
        <w:t xml:space="preserve"> </w:t>
      </w:r>
      <w:r>
        <w:t>서버를</w:t>
      </w:r>
      <w:r>
        <w:t xml:space="preserve"> </w:t>
      </w:r>
      <w:r>
        <w:t>중단하거나</w:t>
      </w:r>
      <w:r>
        <w:t xml:space="preserve"> </w:t>
      </w:r>
      <w:r>
        <w:t>다시</w:t>
      </w:r>
      <w:r>
        <w:t xml:space="preserve"> </w:t>
      </w:r>
      <w:r>
        <w:t>실행</w:t>
      </w:r>
      <w:r>
        <w:t>하지</w:t>
      </w:r>
      <w:r>
        <w:t xml:space="preserve"> </w:t>
      </w:r>
      <w:r>
        <w:t>않고</w:t>
      </w:r>
      <w:r>
        <w:t xml:space="preserve"> debug on/off </w:t>
      </w:r>
      <w:r>
        <w:t>명령으로</w:t>
      </w:r>
      <w:r>
        <w:t xml:space="preserve"> </w:t>
      </w:r>
      <w:r>
        <w:t>전환합니다</w:t>
      </w:r>
      <w:r>
        <w:t xml:space="preserve">. </w:t>
      </w:r>
      <w:r>
        <w:t>기존</w:t>
      </w:r>
      <w:r>
        <w:t xml:space="preserve"> </w:t>
      </w:r>
      <w:r>
        <w:t>서버</w:t>
      </w:r>
      <w:r>
        <w:t xml:space="preserve"> </w:t>
      </w:r>
      <w:r>
        <w:t>폴더에서</w:t>
      </w:r>
      <w:r>
        <w:t xml:space="preserve"> </w:t>
      </w:r>
      <w:r>
        <w:t>서비스와</w:t>
      </w:r>
      <w:r>
        <w:t xml:space="preserve"> </w:t>
      </w:r>
      <w:r>
        <w:t>같은</w:t>
      </w:r>
      <w:r>
        <w:t xml:space="preserve"> OS </w:t>
      </w:r>
      <w:r>
        <w:t>계정과</w:t>
      </w:r>
      <w:r>
        <w:t xml:space="preserve"> </w:t>
      </w:r>
      <w:r>
        <w:t>설정</w:t>
      </w:r>
      <w:r>
        <w:t xml:space="preserve"> </w:t>
      </w:r>
      <w:r>
        <w:t>파일을</w:t>
      </w:r>
      <w:r>
        <w:t xml:space="preserve"> </w:t>
      </w:r>
      <w:r>
        <w:t>사용하세요</w:t>
      </w:r>
      <w:r>
        <w:t>.</w:t>
      </w:r>
    </w:p>
    <w:p w:rsidR="00CA19A4" w:rsidRDefault="000F2F80">
      <w:pPr>
        <w:pStyle w:val="21"/>
      </w:pPr>
      <w:r>
        <w:t>디버그</w:t>
      </w:r>
      <w:r>
        <w:t xml:space="preserve"> </w:t>
      </w:r>
      <w:r>
        <w:t>켜고</w:t>
      </w:r>
      <w:r>
        <w:t xml:space="preserve"> </w:t>
      </w:r>
      <w:r>
        <w:t>로그</w:t>
      </w:r>
      <w:r>
        <w:t xml:space="preserve"> </w:t>
      </w:r>
      <w:r>
        <w:t>보기</w:t>
      </w: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>python3.12 server.py debug on</w:t>
      </w:r>
    </w:p>
    <w:p w:rsidR="00CA19A4" w:rsidRDefault="000F2F80">
      <w:pPr>
        <w:spacing w:after="20" w:line="240" w:lineRule="auto"/>
      </w:pPr>
      <w:r>
        <w:rPr>
          <w:rFonts w:ascii="Consolas" w:hAnsi="Consolas"/>
          <w:sz w:val="18"/>
        </w:rPr>
        <w:t>tail -n 50 -F logs/server.log</w:t>
      </w:r>
    </w:p>
    <w:p w:rsidR="00CA19A4" w:rsidRDefault="00CA19A4">
      <w:pPr>
        <w:spacing w:after="0"/>
      </w:pPr>
    </w:p>
    <w:p w:rsidR="00CA19A4" w:rsidRDefault="000F2F80">
      <w:pPr>
        <w:spacing w:after="140"/>
      </w:pPr>
      <w:r>
        <w:t>약</w:t>
      </w:r>
      <w:r>
        <w:t xml:space="preserve"> 1</w:t>
      </w:r>
      <w:r>
        <w:t>초</w:t>
      </w:r>
      <w:r>
        <w:t xml:space="preserve"> </w:t>
      </w:r>
      <w:r>
        <w:t>후</w:t>
      </w:r>
      <w:r>
        <w:t xml:space="preserve"> </w:t>
      </w:r>
      <w:r>
        <w:t>상세</w:t>
      </w:r>
      <w:r>
        <w:t xml:space="preserve"> </w:t>
      </w:r>
      <w:r>
        <w:t>통신</w:t>
      </w:r>
      <w:r>
        <w:t xml:space="preserve"> </w:t>
      </w:r>
      <w:r>
        <w:t>로그가</w:t>
      </w:r>
      <w:r>
        <w:t xml:space="preserve"> </w:t>
      </w:r>
      <w:r>
        <w:t>활성화됩니다</w:t>
      </w:r>
      <w:r>
        <w:t>. debug on</w:t>
      </w:r>
      <w:r>
        <w:t>은</w:t>
      </w:r>
      <w:r>
        <w:t xml:space="preserve"> </w:t>
      </w:r>
      <w:r>
        <w:t>제어</w:t>
      </w:r>
      <w:r>
        <w:t xml:space="preserve"> </w:t>
      </w:r>
      <w:r>
        <w:t>요청만</w:t>
      </w:r>
      <w:r>
        <w:t xml:space="preserve"> </w:t>
      </w:r>
      <w:r>
        <w:t>기록하므로</w:t>
      </w:r>
      <w:r>
        <w:t xml:space="preserve"> </w:t>
      </w:r>
      <w:r>
        <w:t>로그에서</w:t>
      </w:r>
      <w:r>
        <w:t xml:space="preserve"> </w:t>
      </w:r>
      <w:r>
        <w:t>실제</w:t>
      </w:r>
      <w:r>
        <w:t xml:space="preserve"> </w:t>
      </w:r>
      <w:r>
        <w:t>전환을</w:t>
      </w:r>
      <w:r>
        <w:t xml:space="preserve"> </w:t>
      </w:r>
      <w:r>
        <w:t>확인하세요</w:t>
      </w:r>
      <w:r>
        <w:t>. tail</w:t>
      </w:r>
      <w:r>
        <w:t>은</w:t>
      </w:r>
      <w:r>
        <w:t xml:space="preserve"> </w:t>
      </w:r>
      <w:r>
        <w:t>로그를</w:t>
      </w:r>
      <w:r>
        <w:t xml:space="preserve"> </w:t>
      </w:r>
      <w:r>
        <w:t>보여</w:t>
      </w:r>
      <w:r>
        <w:t xml:space="preserve"> </w:t>
      </w:r>
      <w:r>
        <w:t>주는</w:t>
      </w:r>
      <w:r>
        <w:t xml:space="preserve"> </w:t>
      </w:r>
      <w:r>
        <w:t>명령입니다</w:t>
      </w:r>
      <w:r>
        <w:t>. Ctrl+C</w:t>
      </w:r>
      <w:r>
        <w:t>를</w:t>
      </w:r>
      <w:r>
        <w:t xml:space="preserve"> </w:t>
      </w:r>
      <w:r>
        <w:t>눌러도</w:t>
      </w:r>
      <w:r>
        <w:t xml:space="preserve"> </w:t>
      </w:r>
      <w:r>
        <w:t>로그</w:t>
      </w:r>
      <w:r>
        <w:t xml:space="preserve"> </w:t>
      </w:r>
      <w:r>
        <w:t>보기만</w:t>
      </w:r>
      <w:r>
        <w:t xml:space="preserve"> </w:t>
      </w:r>
      <w:r>
        <w:t>끝나</w:t>
      </w:r>
      <w:r>
        <w:t>며</w:t>
      </w:r>
      <w:r>
        <w:t xml:space="preserve"> </w:t>
      </w:r>
      <w:r>
        <w:t>서버와</w:t>
      </w:r>
      <w:r>
        <w:t xml:space="preserve"> </w:t>
      </w:r>
      <w:r>
        <w:t>디버그</w:t>
      </w:r>
      <w:r>
        <w:t xml:space="preserve"> </w:t>
      </w:r>
      <w:r>
        <w:t>설정은</w:t>
      </w:r>
      <w:r>
        <w:t xml:space="preserve"> </w:t>
      </w:r>
      <w:r>
        <w:t>유지됩니다</w:t>
      </w:r>
      <w:r>
        <w:t>.</w:t>
      </w:r>
    </w:p>
    <w:p w:rsidR="00CA19A4" w:rsidRDefault="000F2F80">
      <w:pPr>
        <w:pStyle w:val="21"/>
      </w:pPr>
      <w:r>
        <w:t>확인</w:t>
      </w:r>
      <w:r>
        <w:t xml:space="preserve"> </w:t>
      </w:r>
      <w:r>
        <w:t>후</w:t>
      </w:r>
      <w:r>
        <w:t xml:space="preserve"> </w:t>
      </w:r>
      <w:r>
        <w:t>디버그</w:t>
      </w:r>
      <w:r>
        <w:t xml:space="preserve"> </w:t>
      </w:r>
      <w:r>
        <w:t>끄기</w:t>
      </w:r>
    </w:p>
    <w:p w:rsidR="00CA19A4" w:rsidRDefault="000F2F80">
      <w:pPr>
        <w:spacing w:after="20" w:line="240" w:lineRule="auto"/>
      </w:pPr>
      <w:r>
        <w:rPr>
          <w:rFonts w:ascii="Consolas" w:hAnsi="Consolas"/>
          <w:sz w:val="18"/>
        </w:rPr>
        <w:t>python3.12 server.py debug off</w:t>
      </w:r>
    </w:p>
    <w:p w:rsidR="00CA19A4" w:rsidRDefault="00CA19A4">
      <w:pPr>
        <w:spacing w:after="0"/>
      </w:pPr>
    </w:p>
    <w:p w:rsidR="00CA19A4" w:rsidRDefault="000F2F80">
      <w:pPr>
        <w:spacing w:after="140"/>
      </w:pPr>
      <w:r>
        <w:t>상세</w:t>
      </w:r>
      <w:r>
        <w:t xml:space="preserve"> </w:t>
      </w:r>
      <w:r>
        <w:t>통신</w:t>
      </w:r>
      <w:r>
        <w:t xml:space="preserve"> </w:t>
      </w:r>
      <w:r>
        <w:t>로그를</w:t>
      </w:r>
      <w:r>
        <w:t xml:space="preserve"> </w:t>
      </w:r>
      <w:r>
        <w:t>끄더라도</w:t>
      </w:r>
      <w:r>
        <w:t xml:space="preserve"> INFO </w:t>
      </w:r>
      <w:r>
        <w:t>운영</w:t>
      </w:r>
      <w:r>
        <w:t xml:space="preserve"> </w:t>
      </w:r>
      <w:r>
        <w:t>로그와</w:t>
      </w:r>
      <w:r>
        <w:t xml:space="preserve"> </w:t>
      </w:r>
      <w:r>
        <w:t>경고</w:t>
      </w:r>
      <w:r>
        <w:t>·</w:t>
      </w:r>
      <w:r>
        <w:t>오류는</w:t>
      </w:r>
      <w:r>
        <w:t xml:space="preserve"> </w:t>
      </w:r>
      <w:r>
        <w:t>계속</w:t>
      </w:r>
      <w:r>
        <w:t xml:space="preserve"> </w:t>
      </w:r>
      <w:r>
        <w:t>기록됩니다</w:t>
      </w:r>
      <w:r>
        <w:t xml:space="preserve">. </w:t>
      </w:r>
      <w:r>
        <w:t>서비스</w:t>
      </w:r>
      <w:r>
        <w:t xml:space="preserve"> </w:t>
      </w:r>
      <w:r>
        <w:t>재시작이나</w:t>
      </w:r>
      <w:r>
        <w:t xml:space="preserve"> </w:t>
      </w:r>
      <w:r>
        <w:t>재부팅</w:t>
      </w:r>
      <w:r>
        <w:t xml:space="preserve"> </w:t>
      </w:r>
      <w:r>
        <w:t>시에는</w:t>
      </w:r>
      <w:r>
        <w:t xml:space="preserve"> ExecStart</w:t>
      </w:r>
      <w:r>
        <w:t>의</w:t>
      </w:r>
      <w:r>
        <w:t xml:space="preserve"> </w:t>
      </w:r>
      <w:r>
        <w:t>시작</w:t>
      </w:r>
      <w:r>
        <w:t xml:space="preserve"> </w:t>
      </w:r>
      <w:r>
        <w:t>옵션을</w:t>
      </w:r>
      <w:r>
        <w:t xml:space="preserve"> </w:t>
      </w:r>
      <w:r>
        <w:t>기준으로</w:t>
      </w:r>
      <w:r>
        <w:t xml:space="preserve"> </w:t>
      </w:r>
      <w:r>
        <w:t>다시</w:t>
      </w:r>
      <w:r>
        <w:t xml:space="preserve"> </w:t>
      </w:r>
      <w:r>
        <w:t>초기화되므로</w:t>
      </w:r>
      <w:r>
        <w:t xml:space="preserve">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서비스는</w:t>
      </w:r>
      <w:r>
        <w:t xml:space="preserve"> </w:t>
      </w:r>
      <w:r>
        <w:t>디버그</w:t>
      </w:r>
      <w:r>
        <w:t xml:space="preserve"> OFF</w:t>
      </w:r>
      <w:r>
        <w:t>로</w:t>
      </w:r>
      <w:r>
        <w:t xml:space="preserve"> </w:t>
      </w:r>
      <w:r>
        <w:t>돌아옵니다</w:t>
      </w:r>
      <w:r>
        <w:t>.</w:t>
      </w:r>
    </w:p>
    <w:p w:rsidR="00CA19A4" w:rsidRDefault="000F2F80">
      <w:pPr>
        <w:pStyle w:val="21"/>
      </w:pPr>
      <w:r>
        <w:t>서비스</w:t>
      </w:r>
      <w:r>
        <w:t xml:space="preserve"> </w:t>
      </w:r>
      <w:r>
        <w:t>로그와</w:t>
      </w:r>
      <w:r>
        <w:t xml:space="preserve"> </w:t>
      </w:r>
      <w:r>
        <w:t>다른</w:t>
      </w:r>
      <w:r>
        <w:t xml:space="preserve"> </w:t>
      </w:r>
      <w:r>
        <w:t>설정</w:t>
      </w:r>
      <w:r>
        <w:t xml:space="preserve"> </w:t>
      </w:r>
      <w:r>
        <w:t>파일</w:t>
      </w: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>sudo journalctl -u batterywatch -f</w:t>
      </w: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 xml:space="preserve">python3.12 </w:t>
      </w:r>
      <w:r>
        <w:rPr>
          <w:rFonts w:ascii="Consolas" w:hAnsi="Consolas"/>
          <w:sz w:val="18"/>
        </w:rPr>
        <w:t>server.py --config /</w:t>
      </w:r>
      <w:r>
        <w:rPr>
          <w:rFonts w:ascii="Consolas" w:hAnsi="Consolas"/>
          <w:sz w:val="18"/>
        </w:rPr>
        <w:t>실제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설정</w:t>
      </w:r>
      <w:r>
        <w:rPr>
          <w:rFonts w:ascii="Consolas" w:hAnsi="Consolas"/>
          <w:sz w:val="18"/>
        </w:rPr>
        <w:t>.json debug on</w:t>
      </w:r>
    </w:p>
    <w:p w:rsidR="00CA19A4" w:rsidRDefault="000F2F80">
      <w:pPr>
        <w:spacing w:after="20" w:line="240" w:lineRule="auto"/>
      </w:pPr>
      <w:r>
        <w:rPr>
          <w:rFonts w:ascii="Consolas" w:hAnsi="Consolas"/>
          <w:sz w:val="18"/>
        </w:rPr>
        <w:t>python3.12 server.py --config /</w:t>
      </w:r>
      <w:r>
        <w:rPr>
          <w:rFonts w:ascii="Consolas" w:hAnsi="Consolas"/>
          <w:sz w:val="18"/>
        </w:rPr>
        <w:t>실제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설정</w:t>
      </w:r>
      <w:r>
        <w:rPr>
          <w:rFonts w:ascii="Consolas" w:hAnsi="Consolas"/>
          <w:sz w:val="18"/>
        </w:rPr>
        <w:t>.json debug off</w:t>
      </w:r>
    </w:p>
    <w:p w:rsidR="00CA19A4" w:rsidRDefault="00CA19A4">
      <w:pPr>
        <w:spacing w:after="0"/>
      </w:pPr>
    </w:p>
    <w:p w:rsidR="00CA19A4" w:rsidRDefault="000F2F80">
      <w:pPr>
        <w:spacing w:after="140"/>
      </w:pPr>
      <w:r>
        <w:t>journalctl -f</w:t>
      </w:r>
      <w:r>
        <w:t>도</w:t>
      </w:r>
      <w:r>
        <w:t xml:space="preserve"> Ctrl+C</w:t>
      </w:r>
      <w:r>
        <w:t>로</w:t>
      </w:r>
      <w:r>
        <w:t xml:space="preserve"> </w:t>
      </w:r>
      <w:r>
        <w:t>로그</w:t>
      </w:r>
      <w:r>
        <w:t xml:space="preserve"> </w:t>
      </w:r>
      <w:r>
        <w:t>보기만</w:t>
      </w:r>
      <w:r>
        <w:t xml:space="preserve"> </w:t>
      </w:r>
      <w:r>
        <w:t>종료합니다</w:t>
      </w:r>
      <w:r>
        <w:t xml:space="preserve">. </w:t>
      </w:r>
      <w:r>
        <w:t>사용자</w:t>
      </w:r>
      <w:r>
        <w:t xml:space="preserve"> </w:t>
      </w:r>
      <w:r>
        <w:t>지정</w:t>
      </w:r>
      <w:r>
        <w:t xml:space="preserve"> </w:t>
      </w:r>
      <w:r>
        <w:t>설정은</w:t>
      </w:r>
      <w:r>
        <w:t xml:space="preserve"> </w:t>
      </w:r>
      <w:r>
        <w:t>서비스의</w:t>
      </w:r>
      <w:r>
        <w:t xml:space="preserve"> --config</w:t>
      </w:r>
      <w:r>
        <w:t>와</w:t>
      </w:r>
      <w:r>
        <w:t xml:space="preserve"> </w:t>
      </w:r>
      <w:r>
        <w:t>같은</w:t>
      </w:r>
      <w:r>
        <w:t xml:space="preserve"> </w:t>
      </w:r>
      <w:r>
        <w:t>경로를</w:t>
      </w:r>
      <w:r>
        <w:t xml:space="preserve"> </w:t>
      </w:r>
      <w:r>
        <w:t>지정하세요</w:t>
      </w:r>
      <w:r>
        <w:t xml:space="preserve">. </w:t>
      </w:r>
      <w:r>
        <w:t>파일</w:t>
      </w:r>
      <w:r>
        <w:t xml:space="preserve"> </w:t>
      </w:r>
      <w:r>
        <w:t>로그는</w:t>
      </w:r>
      <w:r>
        <w:t xml:space="preserve"> </w:t>
      </w:r>
      <w:r>
        <w:t>그</w:t>
      </w:r>
      <w:r>
        <w:t xml:space="preserve"> </w:t>
      </w:r>
      <w:r>
        <w:t>설정</w:t>
      </w:r>
      <w:r>
        <w:t xml:space="preserve"> </w:t>
      </w:r>
      <w:r>
        <w:t>파일</w:t>
      </w:r>
      <w:r>
        <w:t xml:space="preserve"> </w:t>
      </w:r>
      <w:r>
        <w:t>옆</w:t>
      </w:r>
      <w:r>
        <w:t xml:space="preserve"> logs/server.log</w:t>
      </w:r>
      <w:r>
        <w:t>입니다</w:t>
      </w:r>
      <w:r>
        <w:t xml:space="preserve">. </w:t>
      </w:r>
      <w:r>
        <w:t>서버가</w:t>
      </w:r>
      <w:r>
        <w:t xml:space="preserve"> </w:t>
      </w:r>
      <w:r>
        <w:t>꺼져</w:t>
      </w:r>
      <w:r>
        <w:t xml:space="preserve"> </w:t>
      </w:r>
      <w:r>
        <w:t>있으면</w:t>
      </w:r>
      <w:r>
        <w:t xml:space="preserve"> debug </w:t>
      </w:r>
      <w:r>
        <w:t>요청을</w:t>
      </w:r>
      <w:r>
        <w:t xml:space="preserve"> </w:t>
      </w:r>
      <w:r>
        <w:t>실행해도</w:t>
      </w:r>
      <w:r>
        <w:t xml:space="preserve"> </w:t>
      </w:r>
      <w:r>
        <w:t>서버가</w:t>
      </w:r>
      <w:r>
        <w:t xml:space="preserve"> </w:t>
      </w:r>
      <w:r>
        <w:t>시작되지는</w:t>
      </w:r>
      <w:r>
        <w:t xml:space="preserve"> </w:t>
      </w:r>
      <w:r>
        <w:t>않습니다</w:t>
      </w:r>
      <w:r>
        <w:t>.</w:t>
      </w:r>
    </w:p>
    <w:p w:rsidR="00CA19A4" w:rsidRDefault="000F2F80">
      <w:pPr>
        <w:pStyle w:val="21"/>
      </w:pPr>
      <w:r>
        <w:t>터미널에서</w:t>
      </w:r>
      <w:r>
        <w:t xml:space="preserve"> </w:t>
      </w:r>
      <w:r>
        <w:t>직</w:t>
      </w:r>
      <w:r>
        <w:t>접</w:t>
      </w:r>
      <w:r>
        <w:t xml:space="preserve"> </w:t>
      </w:r>
      <w:r>
        <w:t>서버를</w:t>
      </w:r>
      <w:r>
        <w:t xml:space="preserve"> </w:t>
      </w:r>
      <w:r>
        <w:t>실행할</w:t>
      </w:r>
      <w:r>
        <w:t xml:space="preserve"> </w:t>
      </w:r>
      <w:r>
        <w:t>때</w:t>
      </w: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>sudo systemctl stop batterywatch</w:t>
      </w:r>
    </w:p>
    <w:p w:rsidR="00CA19A4" w:rsidRDefault="000F2F80">
      <w:pPr>
        <w:spacing w:after="20" w:line="240" w:lineRule="auto"/>
      </w:pPr>
      <w:r>
        <w:rPr>
          <w:rFonts w:ascii="Consolas" w:hAnsi="Consolas"/>
          <w:sz w:val="18"/>
        </w:rPr>
        <w:t>python3.12 server.py run --debug</w:t>
      </w:r>
    </w:p>
    <w:p w:rsidR="00CA19A4" w:rsidRDefault="00CA19A4">
      <w:pPr>
        <w:spacing w:after="0"/>
      </w:pPr>
    </w:p>
    <w:p w:rsidR="00CA19A4" w:rsidRDefault="000F2F80">
      <w:pPr>
        <w:spacing w:after="140"/>
      </w:pPr>
      <w:r>
        <w:t>직접</w:t>
      </w:r>
      <w:r>
        <w:t xml:space="preserve"> </w:t>
      </w:r>
      <w:r>
        <w:t>실행한</w:t>
      </w:r>
      <w:r>
        <w:t xml:space="preserve"> </w:t>
      </w:r>
      <w:r>
        <w:t>서버는</w:t>
      </w:r>
      <w:r>
        <w:t xml:space="preserve"> Ctrl+C</w:t>
      </w:r>
      <w:r>
        <w:t>로</w:t>
      </w:r>
      <w:r>
        <w:t xml:space="preserve"> </w:t>
      </w:r>
      <w:r>
        <w:t>종료한</w:t>
      </w:r>
      <w:r>
        <w:t xml:space="preserve"> </w:t>
      </w:r>
      <w:r>
        <w:t>다음</w:t>
      </w:r>
      <w:r>
        <w:t xml:space="preserve"> </w:t>
      </w:r>
      <w:r>
        <w:t>아래</w:t>
      </w:r>
      <w:r>
        <w:t xml:space="preserve"> </w:t>
      </w:r>
      <w:r>
        <w:t>명령으로</w:t>
      </w:r>
      <w:r>
        <w:t xml:space="preserve"> </w:t>
      </w:r>
      <w:r>
        <w:t>서비스</w:t>
      </w:r>
      <w:r>
        <w:t xml:space="preserve"> </w:t>
      </w:r>
      <w:r>
        <w:t>운영에</w:t>
      </w:r>
      <w:r>
        <w:t xml:space="preserve"> </w:t>
      </w:r>
      <w:r>
        <w:t>복귀합니다</w:t>
      </w:r>
      <w:r>
        <w:t xml:space="preserve">. </w:t>
      </w:r>
      <w:r>
        <w:t>수동</w:t>
      </w:r>
      <w:r>
        <w:t xml:space="preserve"> </w:t>
      </w:r>
      <w:r>
        <w:t>실행</w:t>
      </w:r>
      <w:r>
        <w:t xml:space="preserve"> </w:t>
      </w:r>
      <w:r>
        <w:t>중에는</w:t>
      </w:r>
      <w:r>
        <w:t xml:space="preserve"> systemd</w:t>
      </w:r>
      <w:r>
        <w:t>가</w:t>
      </w:r>
      <w:r>
        <w:t xml:space="preserve"> </w:t>
      </w:r>
      <w:r>
        <w:t>해당</w:t>
      </w:r>
      <w:r>
        <w:t xml:space="preserve"> </w:t>
      </w:r>
      <w:r>
        <w:t>서버를</w:t>
      </w:r>
      <w:r>
        <w:t xml:space="preserve"> </w:t>
      </w:r>
      <w:r>
        <w:t>관리하지</w:t>
      </w:r>
      <w:r>
        <w:t xml:space="preserve"> </w:t>
      </w:r>
      <w:r>
        <w:t>않습니다</w:t>
      </w:r>
      <w:r>
        <w:t>.</w:t>
      </w:r>
    </w:p>
    <w:p w:rsidR="00CA19A4" w:rsidRDefault="000F2F80">
      <w:pPr>
        <w:spacing w:after="20" w:line="240" w:lineRule="auto"/>
      </w:pPr>
      <w:r>
        <w:rPr>
          <w:rFonts w:ascii="Consolas" w:hAnsi="Consolas"/>
          <w:sz w:val="18"/>
        </w:rPr>
        <w:t>sudo systemctl start batterywatch</w:t>
      </w:r>
    </w:p>
    <w:p w:rsidR="00CA19A4" w:rsidRDefault="00CA19A4">
      <w:pPr>
        <w:spacing w:after="0"/>
      </w:pPr>
    </w:p>
    <w:p w:rsidR="00CA19A4" w:rsidRDefault="000F2F80">
      <w:pPr>
        <w:spacing w:after="140"/>
      </w:pPr>
      <w:r>
        <w:t>서비스가</w:t>
      </w:r>
      <w:r>
        <w:t xml:space="preserve"> </w:t>
      </w:r>
      <w:r>
        <w:t>켜져</w:t>
      </w:r>
      <w:r>
        <w:t xml:space="preserve"> </w:t>
      </w:r>
      <w:r>
        <w:t>있는</w:t>
      </w:r>
      <w:r>
        <w:t xml:space="preserve"> </w:t>
      </w:r>
      <w:r>
        <w:t>상태에서</w:t>
      </w:r>
      <w:r>
        <w:t xml:space="preserve"> run --debug</w:t>
      </w:r>
      <w:r>
        <w:t>를</w:t>
      </w:r>
      <w:r>
        <w:t xml:space="preserve"> </w:t>
      </w:r>
      <w:r>
        <w:t>다시</w:t>
      </w:r>
      <w:r>
        <w:t xml:space="preserve"> </w:t>
      </w:r>
      <w:r>
        <w:t>실행하지</w:t>
      </w:r>
      <w:r>
        <w:t xml:space="preserve"> </w:t>
      </w:r>
      <w:r>
        <w:t>마세요</w:t>
      </w:r>
      <w:r>
        <w:t xml:space="preserve">. </w:t>
      </w:r>
      <w:r>
        <w:t>실행</w:t>
      </w:r>
      <w:r>
        <w:t xml:space="preserve"> </w:t>
      </w:r>
      <w:r>
        <w:t>중</w:t>
      </w:r>
      <w:r>
        <w:t xml:space="preserve"> </w:t>
      </w:r>
      <w:r>
        <w:t>디버그</w:t>
      </w:r>
      <w:r>
        <w:t xml:space="preserve"> </w:t>
      </w:r>
      <w:r>
        <w:t>확인에는</w:t>
      </w:r>
      <w:r>
        <w:t xml:space="preserve"> </w:t>
      </w:r>
      <w:r>
        <w:t>debug on</w:t>
      </w:r>
      <w:r>
        <w:t>과</w:t>
      </w:r>
      <w:r>
        <w:t xml:space="preserve"> </w:t>
      </w:r>
      <w:r>
        <w:t>로그</w:t>
      </w:r>
      <w:r>
        <w:t xml:space="preserve"> </w:t>
      </w:r>
      <w:r>
        <w:t>보기를</w:t>
      </w:r>
      <w:r>
        <w:t xml:space="preserve"> </w:t>
      </w:r>
      <w:r>
        <w:t>사용합니다</w:t>
      </w:r>
      <w:r>
        <w:t>.</w:t>
      </w:r>
    </w:p>
    <w:p w:rsidR="00CA19A4" w:rsidRDefault="000F2F80">
      <w:r>
        <w:br w:type="page"/>
      </w:r>
    </w:p>
    <w:p w:rsidR="00CA19A4" w:rsidRDefault="000F2F80">
      <w:pPr>
        <w:pStyle w:val="1"/>
      </w:pPr>
      <w:r>
        <w:lastRenderedPageBreak/>
        <w:t xml:space="preserve">11 </w:t>
      </w:r>
      <w:r>
        <w:t>등록</w:t>
      </w:r>
      <w:r>
        <w:t xml:space="preserve"> </w:t>
      </w:r>
      <w:r>
        <w:t>오류와</w:t>
      </w:r>
      <w:r>
        <w:t xml:space="preserve"> </w:t>
      </w:r>
      <w:r>
        <w:t>로그</w:t>
      </w:r>
      <w:r>
        <w:t xml:space="preserve"> </w:t>
      </w:r>
      <w:r>
        <w:t>점검</w:t>
      </w:r>
    </w:p>
    <w:p w:rsidR="00CA19A4" w:rsidRDefault="000F2F80">
      <w:pPr>
        <w:pStyle w:val="21"/>
      </w:pPr>
      <w:r>
        <w:t xml:space="preserve">Python </w:t>
      </w:r>
      <w:r>
        <w:t>실행</w:t>
      </w:r>
      <w:r>
        <w:t xml:space="preserve"> </w:t>
      </w:r>
      <w:r>
        <w:t>파일이</w:t>
      </w:r>
      <w:r>
        <w:t xml:space="preserve"> </w:t>
      </w:r>
      <w:r>
        <w:t>없다는</w:t>
      </w:r>
      <w:r>
        <w:t xml:space="preserve"> </w:t>
      </w:r>
      <w:r>
        <w:t>오류</w:t>
      </w:r>
    </w:p>
    <w:p w:rsidR="00CA19A4" w:rsidRDefault="000F2F80">
      <w:pPr>
        <w:spacing w:after="140"/>
      </w:pPr>
      <w:r>
        <w:t xml:space="preserve">Command /ABSOLUTE/PATH/python3.12 is not executable: </w:t>
      </w:r>
      <w:r>
        <w:t>그런</w:t>
      </w:r>
      <w:r>
        <w:t xml:space="preserve"> </w:t>
      </w:r>
      <w:r>
        <w:t>파일이나</w:t>
      </w:r>
      <w:r>
        <w:t xml:space="preserve"> </w:t>
      </w:r>
      <w:r>
        <w:t>디렉터리가</w:t>
      </w:r>
      <w:r>
        <w:t xml:space="preserve"> </w:t>
      </w:r>
      <w:r>
        <w:t>없습니다</w:t>
      </w:r>
      <w:r>
        <w:t xml:space="preserve"> </w:t>
      </w:r>
      <w:r>
        <w:t>라는</w:t>
      </w:r>
      <w:r>
        <w:t xml:space="preserve"> </w:t>
      </w:r>
      <w:r>
        <w:t>오류는</w:t>
      </w:r>
      <w:r>
        <w:t xml:space="preserve"> </w:t>
      </w:r>
      <w:r>
        <w:t>예시</w:t>
      </w:r>
      <w:r>
        <w:t xml:space="preserve"> </w:t>
      </w:r>
      <w:r>
        <w:t>경로를</w:t>
      </w:r>
      <w:r>
        <w:t xml:space="preserve"> </w:t>
      </w:r>
      <w:r>
        <w:t>실제</w:t>
      </w:r>
      <w:r>
        <w:t xml:space="preserve"> </w:t>
      </w:r>
      <w:r>
        <w:t>경로로</w:t>
      </w:r>
      <w:r>
        <w:t xml:space="preserve"> </w:t>
      </w:r>
      <w:r>
        <w:t>바꾸지</w:t>
      </w:r>
      <w:r>
        <w:t xml:space="preserve"> </w:t>
      </w:r>
      <w:r>
        <w:t>않았다는</w:t>
      </w:r>
      <w:r>
        <w:t xml:space="preserve"> </w:t>
      </w:r>
      <w:r>
        <w:t>뜻입니다</w:t>
      </w:r>
      <w:r>
        <w:t>.</w:t>
      </w: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>python3.12 -c 'import sys; print(sys.executable)'</w:t>
      </w:r>
    </w:p>
    <w:p w:rsidR="00CA19A4" w:rsidRDefault="000F2F80">
      <w:pPr>
        <w:spacing w:after="20" w:line="240" w:lineRule="auto"/>
      </w:pPr>
      <w:r>
        <w:rPr>
          <w:rFonts w:ascii="Consolas" w:hAnsi="Consolas"/>
          <w:sz w:val="18"/>
        </w:rPr>
        <w:t>sudo nano /etc/systemd/system/batte</w:t>
      </w:r>
      <w:r>
        <w:rPr>
          <w:rFonts w:ascii="Consolas" w:hAnsi="Consolas"/>
          <w:sz w:val="18"/>
        </w:rPr>
        <w:t>rywatch.service</w:t>
      </w:r>
    </w:p>
    <w:p w:rsidR="00CA19A4" w:rsidRDefault="00CA19A4">
      <w:pPr>
        <w:spacing w:after="0"/>
      </w:pPr>
    </w:p>
    <w:p w:rsidR="00CA19A4" w:rsidRDefault="000F2F80">
      <w:pPr>
        <w:spacing w:after="140"/>
      </w:pPr>
      <w:r>
        <w:t>이번에</w:t>
      </w:r>
      <w:r>
        <w:t xml:space="preserve"> </w:t>
      </w:r>
      <w:r>
        <w:t>확인한</w:t>
      </w:r>
      <w:r>
        <w:t xml:space="preserve"> /home/jihyun/.local/bin/python3.12</w:t>
      </w:r>
      <w:r>
        <w:t>를</w:t>
      </w:r>
      <w:r>
        <w:t xml:space="preserve"> ExecStart</w:t>
      </w:r>
      <w:r>
        <w:t>의</w:t>
      </w:r>
      <w:r>
        <w:t xml:space="preserve"> </w:t>
      </w:r>
      <w:r>
        <w:t>첫</w:t>
      </w:r>
      <w:r>
        <w:t xml:space="preserve"> </w:t>
      </w:r>
      <w:r>
        <w:t>경로에</w:t>
      </w:r>
      <w:r>
        <w:t xml:space="preserve"> </w:t>
      </w:r>
      <w:r>
        <w:t>넣으세요</w:t>
      </w:r>
      <w:r>
        <w:t xml:space="preserve">. WorkingDirectory, server.py, --config </w:t>
      </w:r>
      <w:r>
        <w:t>뒤의</w:t>
      </w:r>
      <w:r>
        <w:t xml:space="preserve"> </w:t>
      </w:r>
      <w:r>
        <w:t>설정</w:t>
      </w:r>
      <w:r>
        <w:t xml:space="preserve"> </w:t>
      </w:r>
      <w:r>
        <w:t>파일</w:t>
      </w:r>
      <w:r>
        <w:t xml:space="preserve"> </w:t>
      </w:r>
      <w:r>
        <w:t>경로도</w:t>
      </w:r>
      <w:r>
        <w:t xml:space="preserve"> </w:t>
      </w:r>
      <w:r>
        <w:t>실제</w:t>
      </w:r>
      <w:r>
        <w:t xml:space="preserve"> </w:t>
      </w:r>
      <w:r>
        <w:t>경로로</w:t>
      </w:r>
      <w:r>
        <w:t xml:space="preserve"> </w:t>
      </w:r>
      <w:r>
        <w:t>모두</w:t>
      </w:r>
      <w:r>
        <w:t xml:space="preserve"> </w:t>
      </w:r>
      <w:r>
        <w:t>바꾼</w:t>
      </w:r>
      <w:r>
        <w:t xml:space="preserve"> </w:t>
      </w:r>
      <w:r>
        <w:t>뒤</w:t>
      </w:r>
      <w:r>
        <w:t xml:space="preserve"> verify</w:t>
      </w:r>
      <w:r>
        <w:t>를</w:t>
      </w:r>
      <w:r>
        <w:t xml:space="preserve"> </w:t>
      </w:r>
      <w:r>
        <w:t>다시</w:t>
      </w:r>
      <w:r>
        <w:t xml:space="preserve"> </w:t>
      </w:r>
      <w:r>
        <w:t>실행합니다</w:t>
      </w:r>
      <w:r>
        <w:t>.</w:t>
      </w:r>
    </w:p>
    <w:p w:rsidR="00CA19A4" w:rsidRDefault="000F2F80">
      <w:pPr>
        <w:pStyle w:val="21"/>
      </w:pPr>
      <w:r>
        <w:t xml:space="preserve">Snap </w:t>
      </w:r>
      <w:r>
        <w:t>관련</w:t>
      </w:r>
      <w:r>
        <w:t xml:space="preserve"> </w:t>
      </w:r>
      <w:r>
        <w:t>경고만</w:t>
      </w:r>
      <w:r>
        <w:t xml:space="preserve"> </w:t>
      </w:r>
      <w:r>
        <w:t>표시될</w:t>
      </w:r>
      <w:r>
        <w:t xml:space="preserve"> </w:t>
      </w:r>
      <w:r>
        <w:t>때</w:t>
      </w:r>
    </w:p>
    <w:p w:rsidR="00CA19A4" w:rsidRDefault="000F2F80">
      <w:pPr>
        <w:spacing w:after="140"/>
      </w:pPr>
      <w:r>
        <w:t>이번</w:t>
      </w:r>
      <w:r>
        <w:t xml:space="preserve"> verify </w:t>
      </w:r>
      <w:r>
        <w:t>출력의</w:t>
      </w:r>
      <w:r>
        <w:t xml:space="preserve"> </w:t>
      </w:r>
      <w:proofErr w:type="gramStart"/>
      <w:r>
        <w:t>snapd.service</w:t>
      </w:r>
      <w:proofErr w:type="gramEnd"/>
      <w:r>
        <w:t xml:space="preserve"> RestartMode </w:t>
      </w:r>
      <w:r>
        <w:t>경고와</w:t>
      </w:r>
      <w:r>
        <w:t xml:space="preserve"> snap-*.mount</w:t>
      </w:r>
      <w:r>
        <w:t>의</w:t>
      </w:r>
      <w:r>
        <w:t xml:space="preserve"> inactive dev</w:t>
      </w:r>
      <w:r>
        <w:t xml:space="preserve">-loop*.device </w:t>
      </w:r>
      <w:r>
        <w:t>메시지는</w:t>
      </w:r>
      <w:r>
        <w:t xml:space="preserve"> Snap </w:t>
      </w:r>
      <w:r>
        <w:t>유닛에</w:t>
      </w:r>
      <w:r>
        <w:t xml:space="preserve"> </w:t>
      </w:r>
      <w:r>
        <w:t>관한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출력에는</w:t>
      </w:r>
      <w:r>
        <w:t xml:space="preserve"> BatteryWatch </w:t>
      </w:r>
      <w:r>
        <w:t>경로</w:t>
      </w:r>
      <w:r>
        <w:t xml:space="preserve"> </w:t>
      </w:r>
      <w:r>
        <w:t>오류가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없었습니다</w:t>
      </w:r>
      <w:r>
        <w:t xml:space="preserve">. </w:t>
      </w:r>
      <w:r>
        <w:t>이를</w:t>
      </w:r>
      <w:r>
        <w:t xml:space="preserve"> BatteryWatch </w:t>
      </w:r>
      <w:r>
        <w:t>실행</w:t>
      </w:r>
      <w:r>
        <w:t xml:space="preserve"> </w:t>
      </w:r>
      <w:r>
        <w:t>성공으로</w:t>
      </w:r>
      <w:r>
        <w:t xml:space="preserve"> </w:t>
      </w:r>
      <w:r>
        <w:t>간주하지</w:t>
      </w:r>
      <w:r>
        <w:t xml:space="preserve"> </w:t>
      </w:r>
      <w:r>
        <w:t>말고</w:t>
      </w:r>
      <w:r>
        <w:t xml:space="preserve">, </w:t>
      </w:r>
      <w:r>
        <w:t>등록</w:t>
      </w:r>
      <w:r>
        <w:t xml:space="preserve"> </w:t>
      </w:r>
      <w:r>
        <w:t>후</w:t>
      </w:r>
      <w:r>
        <w:t xml:space="preserve"> status</w:t>
      </w:r>
      <w:r>
        <w:t>와</w:t>
      </w:r>
      <w:r>
        <w:t xml:space="preserve"> journalctl</w:t>
      </w:r>
      <w:r>
        <w:t>로</w:t>
      </w:r>
      <w:r>
        <w:t xml:space="preserve"> </w:t>
      </w:r>
      <w:r>
        <w:t>실제</w:t>
      </w:r>
      <w:r>
        <w:t xml:space="preserve"> </w:t>
      </w:r>
      <w:r>
        <w:t>시작</w:t>
      </w:r>
      <w:r>
        <w:t xml:space="preserve"> </w:t>
      </w:r>
      <w:r>
        <w:t>결과를</w:t>
      </w:r>
      <w:r>
        <w:t xml:space="preserve"> </w:t>
      </w:r>
      <w:r>
        <w:t>확인하세요</w:t>
      </w:r>
      <w:r>
        <w:t>.</w:t>
      </w:r>
    </w:p>
    <w:p w:rsidR="00CA19A4" w:rsidRDefault="000F2F80">
      <w:pPr>
        <w:pStyle w:val="21"/>
      </w:pPr>
      <w:r>
        <w:t>서비스가</w:t>
      </w:r>
      <w:r>
        <w:t xml:space="preserve"> </w:t>
      </w:r>
      <w:r>
        <w:t>시작되지</w:t>
      </w:r>
      <w:r>
        <w:t xml:space="preserve"> </w:t>
      </w:r>
      <w:r>
        <w:t>않을</w:t>
      </w:r>
      <w:r>
        <w:t xml:space="preserve"> </w:t>
      </w:r>
      <w:r>
        <w:t>때</w:t>
      </w: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>sudo systemctl status batterywatch --no-pager</w:t>
      </w:r>
    </w:p>
    <w:p w:rsidR="00CA19A4" w:rsidRDefault="000F2F80">
      <w:pPr>
        <w:keepNext/>
        <w:spacing w:after="20" w:line="240" w:lineRule="auto"/>
      </w:pPr>
      <w:r>
        <w:rPr>
          <w:rFonts w:ascii="Consolas" w:hAnsi="Consolas"/>
          <w:sz w:val="18"/>
        </w:rPr>
        <w:t>sudo journalctl -u batterywatch -n 100 --no-</w:t>
      </w:r>
      <w:r>
        <w:rPr>
          <w:rFonts w:ascii="Consolas" w:hAnsi="Consolas"/>
          <w:sz w:val="18"/>
        </w:rPr>
        <w:t>pager</w:t>
      </w:r>
    </w:p>
    <w:p w:rsidR="00CA19A4" w:rsidRDefault="000F2F80">
      <w:pPr>
        <w:spacing w:after="20" w:line="240" w:lineRule="auto"/>
      </w:pPr>
      <w:r>
        <w:rPr>
          <w:rFonts w:ascii="Consolas" w:hAnsi="Consolas"/>
          <w:sz w:val="18"/>
        </w:rPr>
        <w:t>sudo ss -ltnp</w:t>
      </w:r>
    </w:p>
    <w:p w:rsidR="00CA19A4" w:rsidRDefault="00CA19A4">
      <w:pPr>
        <w:spacing w:after="0"/>
      </w:pPr>
    </w:p>
    <w:p w:rsidR="00CA19A4" w:rsidRDefault="000F2F80">
      <w:pPr>
        <w:spacing w:after="140"/>
      </w:pPr>
      <w:r>
        <w:t>경로</w:t>
      </w:r>
      <w:r>
        <w:t>·</w:t>
      </w:r>
      <w:r>
        <w:t>실행</w:t>
      </w:r>
      <w:r>
        <w:t xml:space="preserve"> </w:t>
      </w:r>
      <w:r>
        <w:t>권한</w:t>
      </w:r>
      <w:r>
        <w:t xml:space="preserve"> </w:t>
      </w:r>
      <w:r>
        <w:t>오류는</w:t>
      </w:r>
      <w:r>
        <w:t xml:space="preserve"> Python</w:t>
      </w:r>
      <w:r>
        <w:t>과</w:t>
      </w:r>
      <w:r>
        <w:t xml:space="preserve"> </w:t>
      </w:r>
      <w:r>
        <w:t>서버</w:t>
      </w:r>
      <w:r>
        <w:t xml:space="preserve"> </w:t>
      </w:r>
      <w:r>
        <w:t>폴더</w:t>
      </w:r>
      <w:r>
        <w:t xml:space="preserve"> </w:t>
      </w:r>
      <w:r>
        <w:t>경로를</w:t>
      </w:r>
      <w:r>
        <w:t xml:space="preserve">, </w:t>
      </w:r>
      <w:r>
        <w:t>설정</w:t>
      </w:r>
      <w:r>
        <w:t>·</w:t>
      </w:r>
      <w:r>
        <w:t>인증서</w:t>
      </w:r>
      <w:r>
        <w:t xml:space="preserve">·DB </w:t>
      </w:r>
      <w:r>
        <w:t>오류는</w:t>
      </w:r>
      <w:r>
        <w:t xml:space="preserve"> </w:t>
      </w:r>
      <w:r>
        <w:t>서비스</w:t>
      </w:r>
      <w:r>
        <w:t xml:space="preserve"> </w:t>
      </w:r>
      <w:r>
        <w:t>계정의</w:t>
      </w:r>
      <w:r>
        <w:t xml:space="preserve"> </w:t>
      </w:r>
      <w:r>
        <w:t>파일</w:t>
      </w:r>
      <w:r>
        <w:t xml:space="preserve"> </w:t>
      </w:r>
      <w:r>
        <w:t>접근</w:t>
      </w:r>
      <w:r>
        <w:t xml:space="preserve"> </w:t>
      </w:r>
      <w:r>
        <w:t>권한을</w:t>
      </w:r>
      <w:r>
        <w:t xml:space="preserve"> </w:t>
      </w:r>
      <w:r>
        <w:t>확인합니다</w:t>
      </w:r>
      <w:r>
        <w:t>. Address already in use</w:t>
      </w:r>
      <w:r>
        <w:t>는</w:t>
      </w:r>
      <w:r>
        <w:t xml:space="preserve"> </w:t>
      </w:r>
      <w:r>
        <w:t>기존</w:t>
      </w:r>
      <w:r>
        <w:t xml:space="preserve"> </w:t>
      </w:r>
      <w:r>
        <w:t>서버</w:t>
      </w:r>
      <w:r>
        <w:t xml:space="preserve"> </w:t>
      </w:r>
      <w:r>
        <w:t>또는</w:t>
      </w:r>
      <w:r>
        <w:t xml:space="preserve"> </w:t>
      </w:r>
      <w:r>
        <w:t>다른</w:t>
      </w:r>
      <w:r>
        <w:t xml:space="preserve"> </w:t>
      </w:r>
      <w:r>
        <w:t>프로그램의</w:t>
      </w:r>
      <w:r>
        <w:t xml:space="preserve"> </w:t>
      </w:r>
      <w:r>
        <w:t>포트</w:t>
      </w:r>
      <w:r>
        <w:t xml:space="preserve"> </w:t>
      </w:r>
      <w:r>
        <w:t>점유를</w:t>
      </w:r>
      <w:r>
        <w:t xml:space="preserve"> </w:t>
      </w:r>
      <w:r>
        <w:t>확인합니다</w:t>
      </w:r>
      <w:r>
        <w:t xml:space="preserve">. </w:t>
      </w:r>
      <w:r>
        <w:t>기존</w:t>
      </w:r>
      <w:r>
        <w:t xml:space="preserve"> </w:t>
      </w:r>
      <w:r>
        <w:t>서버는</w:t>
      </w:r>
      <w:r>
        <w:t xml:space="preserve"> </w:t>
      </w:r>
      <w:r>
        <w:t>실행한</w:t>
      </w:r>
      <w:r>
        <w:t xml:space="preserve"> </w:t>
      </w:r>
      <w:r>
        <w:t>방식에</w:t>
      </w:r>
      <w:r>
        <w:t xml:space="preserve"> </w:t>
      </w:r>
      <w:r>
        <w:t>맞게</w:t>
      </w:r>
      <w:r>
        <w:t xml:space="preserve"> </w:t>
      </w:r>
      <w:r>
        <w:t>정상</w:t>
      </w:r>
      <w:r>
        <w:t xml:space="preserve"> </w:t>
      </w:r>
      <w:r>
        <w:t>종료하세요</w:t>
      </w:r>
      <w:r>
        <w:t>.</w:t>
      </w:r>
    </w:p>
    <w:p w:rsidR="00CA19A4" w:rsidRDefault="000F2F80">
      <w:pPr>
        <w:spacing w:after="140"/>
      </w:pPr>
      <w:r>
        <w:t>재시작이</w:t>
      </w:r>
      <w:r>
        <w:t xml:space="preserve"> </w:t>
      </w:r>
      <w:r>
        <w:t>반복되면</w:t>
      </w:r>
      <w:r>
        <w:t xml:space="preserve"> </w:t>
      </w:r>
      <w:r>
        <w:t>먼저</w:t>
      </w:r>
      <w:r>
        <w:t xml:space="preserve"> sudo systemctl stop batterywatch</w:t>
      </w:r>
      <w:r>
        <w:t>로</w:t>
      </w:r>
      <w:r>
        <w:t xml:space="preserve"> </w:t>
      </w:r>
      <w:r>
        <w:t>중지하고</w:t>
      </w:r>
      <w:r>
        <w:t xml:space="preserve"> </w:t>
      </w:r>
      <w:r>
        <w:t>원인을</w:t>
      </w:r>
      <w:r>
        <w:t xml:space="preserve"> </w:t>
      </w:r>
      <w:r>
        <w:t>수정합니다</w:t>
      </w:r>
      <w:r>
        <w:t xml:space="preserve">. </w:t>
      </w:r>
      <w:r>
        <w:t>서비스</w:t>
      </w:r>
      <w:r>
        <w:t xml:space="preserve"> </w:t>
      </w:r>
      <w:r>
        <w:t>파일</w:t>
      </w:r>
      <w:r>
        <w:t xml:space="preserve"> </w:t>
      </w:r>
      <w:r>
        <w:t>수정</w:t>
      </w:r>
      <w:r>
        <w:t xml:space="preserve"> </w:t>
      </w:r>
      <w:r>
        <w:t>후</w:t>
      </w:r>
      <w:r>
        <w:t xml:space="preserve"> daemo</w:t>
      </w:r>
      <w:r>
        <w:t>n-reload</w:t>
      </w:r>
      <w:r>
        <w:t>를</w:t>
      </w:r>
      <w:r>
        <w:t xml:space="preserve"> </w:t>
      </w:r>
      <w:r>
        <w:t>실행한</w:t>
      </w:r>
      <w:r>
        <w:t xml:space="preserve"> </w:t>
      </w:r>
      <w:r>
        <w:t>다음</w:t>
      </w:r>
      <w:r>
        <w:t xml:space="preserve"> start</w:t>
      </w:r>
      <w:r>
        <w:t>로</w:t>
      </w:r>
      <w:r>
        <w:t xml:space="preserve"> </w:t>
      </w:r>
      <w:r>
        <w:t>다시</w:t>
      </w:r>
      <w:r>
        <w:t xml:space="preserve"> </w:t>
      </w:r>
      <w:r>
        <w:t>시작합니다</w:t>
      </w:r>
      <w:r>
        <w:t>.</w:t>
      </w:r>
    </w:p>
    <w:p w:rsidR="00CA19A4" w:rsidRDefault="000F2F80">
      <w:pPr>
        <w:pStyle w:val="21"/>
      </w:pPr>
      <w:r>
        <w:t>운영</w:t>
      </w:r>
      <w:r>
        <w:t xml:space="preserve"> </w:t>
      </w:r>
      <w:r>
        <w:t>확인</w:t>
      </w:r>
      <w:r>
        <w:t xml:space="preserve"> </w:t>
      </w:r>
      <w:r>
        <w:t>순서</w:t>
      </w:r>
    </w:p>
    <w:p w:rsidR="00CA19A4" w:rsidRDefault="000F2F80">
      <w:pPr>
        <w:spacing w:after="140"/>
      </w:pPr>
      <w:r>
        <w:t>① is-enabled</w:t>
      </w:r>
      <w:r>
        <w:t>가</w:t>
      </w:r>
      <w:r>
        <w:t xml:space="preserve"> enabled</w:t>
      </w:r>
      <w:r>
        <w:t>인지</w:t>
      </w:r>
      <w:r>
        <w:t xml:space="preserve"> </w:t>
      </w:r>
      <w:r>
        <w:t>확인</w:t>
      </w:r>
      <w:r>
        <w:t xml:space="preserve"> → ② status</w:t>
      </w:r>
      <w:r>
        <w:t>가</w:t>
      </w:r>
      <w:r>
        <w:t xml:space="preserve"> active (running)</w:t>
      </w:r>
      <w:r>
        <w:t>인지</w:t>
      </w:r>
      <w:r>
        <w:t xml:space="preserve"> </w:t>
      </w:r>
      <w:r>
        <w:t>확인</w:t>
      </w:r>
      <w:r>
        <w:t xml:space="preserve"> → ③ </w:t>
      </w:r>
      <w:r>
        <w:t>로그에서</w:t>
      </w:r>
      <w:r>
        <w:t xml:space="preserve"> </w:t>
      </w:r>
      <w:r>
        <w:t>수신기</w:t>
      </w:r>
      <w:r>
        <w:t xml:space="preserve">·API </w:t>
      </w:r>
      <w:r>
        <w:t>시작</w:t>
      </w:r>
      <w:r>
        <w:t xml:space="preserve"> </w:t>
      </w:r>
      <w:r>
        <w:t>확인</w:t>
      </w:r>
      <w:r>
        <w:t xml:space="preserve"> → ④ </w:t>
      </w:r>
      <w:r>
        <w:t>클라이언트</w:t>
      </w:r>
      <w:r>
        <w:t xml:space="preserve"> </w:t>
      </w:r>
      <w:r>
        <w:t>업로드와</w:t>
      </w:r>
      <w:r>
        <w:t xml:space="preserve"> </w:t>
      </w:r>
      <w:r>
        <w:t>앱</w:t>
      </w:r>
      <w:r>
        <w:t xml:space="preserve"> </w:t>
      </w:r>
      <w:r>
        <w:t>조회</w:t>
      </w:r>
      <w:r>
        <w:t xml:space="preserve"> </w:t>
      </w:r>
      <w:r>
        <w:t>확인</w:t>
      </w:r>
      <w:r>
        <w:t xml:space="preserve"> → ⑤ </w:t>
      </w:r>
      <w:r>
        <w:t>다음</w:t>
      </w:r>
      <w:r>
        <w:t xml:space="preserve"> </w:t>
      </w:r>
      <w:r>
        <w:t>재부팅</w:t>
      </w:r>
      <w:r>
        <w:t xml:space="preserve"> </w:t>
      </w:r>
      <w:r>
        <w:t>후</w:t>
      </w:r>
      <w:r>
        <w:t xml:space="preserve"> </w:t>
      </w:r>
      <w:r>
        <w:t>같은</w:t>
      </w:r>
      <w:r>
        <w:t xml:space="preserve"> </w:t>
      </w:r>
      <w:r>
        <w:t>항목</w:t>
      </w:r>
      <w:r>
        <w:t xml:space="preserve"> </w:t>
      </w:r>
      <w:r>
        <w:t>재확인</w:t>
      </w:r>
      <w:r>
        <w:t xml:space="preserve"> </w:t>
      </w:r>
      <w:r>
        <w:t>순서로</w:t>
      </w:r>
      <w:r>
        <w:t xml:space="preserve"> </w:t>
      </w:r>
      <w:r>
        <w:t>점검합니다</w:t>
      </w:r>
      <w:r>
        <w:t>.</w:t>
      </w:r>
    </w:p>
    <w:p w:rsidR="00CA19A4" w:rsidRDefault="000F2F80">
      <w:pPr>
        <w:spacing w:after="140"/>
      </w:pPr>
      <w:r>
        <w:t>명령</w:t>
      </w:r>
      <w:r>
        <w:t xml:space="preserve"> </w:t>
      </w:r>
      <w:r>
        <w:t>요약</w:t>
      </w:r>
      <w:r>
        <w:t xml:space="preserve">: </w:t>
      </w:r>
      <w:r>
        <w:t>자동</w:t>
      </w:r>
      <w:r>
        <w:t xml:space="preserve"> </w:t>
      </w:r>
      <w:r>
        <w:t>실행</w:t>
      </w:r>
      <w:r>
        <w:t xml:space="preserve"> </w:t>
      </w:r>
      <w:r>
        <w:t>등록은</w:t>
      </w:r>
      <w:r>
        <w:t xml:space="preserve"> enable --now, </w:t>
      </w:r>
      <w:r>
        <w:t>현재</w:t>
      </w:r>
      <w:r>
        <w:t xml:space="preserve"> </w:t>
      </w:r>
      <w:r>
        <w:t>중지는</w:t>
      </w:r>
      <w:r>
        <w:t xml:space="preserve"> stop, </w:t>
      </w:r>
      <w:r>
        <w:t>재개는</w:t>
      </w:r>
      <w:r>
        <w:t xml:space="preserve"> start, </w:t>
      </w:r>
      <w:r>
        <w:t>재시작은</w:t>
      </w:r>
      <w:r>
        <w:t xml:space="preserve"> restart, </w:t>
      </w:r>
      <w:r>
        <w:t>디버그</w:t>
      </w:r>
      <w:r>
        <w:t xml:space="preserve"> </w:t>
      </w:r>
      <w:r>
        <w:t>전환은</w:t>
      </w:r>
      <w:r>
        <w:t xml:space="preserve"> server.py debug on/off</w:t>
      </w:r>
      <w:r>
        <w:t>입니다</w:t>
      </w:r>
      <w:r>
        <w:t xml:space="preserve">. </w:t>
      </w:r>
      <w:r>
        <w:t>일반</w:t>
      </w:r>
      <w:r>
        <w:t xml:space="preserve"> </w:t>
      </w:r>
      <w:r>
        <w:t>수동</w:t>
      </w:r>
      <w:r>
        <w:t xml:space="preserve"> </w:t>
      </w:r>
      <w:r>
        <w:t>백그라운드</w:t>
      </w:r>
      <w:r>
        <w:t xml:space="preserve"> </w:t>
      </w:r>
      <w:r>
        <w:t>실행</w:t>
      </w:r>
      <w:r>
        <w:t xml:space="preserve"> </w:t>
      </w:r>
      <w:r>
        <w:t>명령은</w:t>
      </w:r>
      <w:r>
        <w:t xml:space="preserve"> </w:t>
      </w:r>
      <w:r>
        <w:t>기존</w:t>
      </w:r>
      <w:r>
        <w:t xml:space="preserve"> 3~4</w:t>
      </w:r>
      <w:r>
        <w:t>장을</w:t>
      </w:r>
      <w:r>
        <w:t xml:space="preserve"> </w:t>
      </w:r>
      <w:r>
        <w:t>참조하세요</w:t>
      </w:r>
      <w:r>
        <w:t>.</w:t>
      </w:r>
    </w:p>
    <w:sectPr w:rsidR="00CA19A4" w:rsidSect="00034616">
      <w:headerReference w:type="default" r:id="rId8"/>
      <w:footerReference w:type="default" r:id="rId9"/>
      <w:pgSz w:w="11909" w:h="16834"/>
      <w:pgMar w:top="1037" w:right="1123" w:bottom="1037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F2F80" w:rsidRDefault="000F2F80">
      <w:pPr>
        <w:spacing w:after="0" w:line="240" w:lineRule="auto"/>
      </w:pPr>
      <w:r>
        <w:separator/>
      </w:r>
    </w:p>
  </w:endnote>
  <w:endnote w:type="continuationSeparator" w:id="0">
    <w:p w:rsidR="000F2F80" w:rsidRDefault="000F2F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19A4" w:rsidRDefault="000F2F80">
    <w:pPr>
      <w:pStyle w:val="a6"/>
      <w:jc w:val="right"/>
    </w:pPr>
    <w:r>
      <w:rPr>
        <w:color w:val="5A7182"/>
        <w:sz w:val="16"/>
      </w:rPr>
      <w:t xml:space="preserve">BatteryWatch </w:t>
    </w:r>
    <w:r>
      <w:rPr>
        <w:color w:val="5A7182"/>
        <w:sz w:val="16"/>
      </w:rPr>
      <w:t>운영</w:t>
    </w:r>
    <w:r>
      <w:rPr>
        <w:color w:val="5A7182"/>
        <w:sz w:val="16"/>
      </w:rPr>
      <w:t xml:space="preserve"> </w:t>
    </w:r>
    <w:r>
      <w:rPr>
        <w:color w:val="5A7182"/>
        <w:sz w:val="16"/>
      </w:rPr>
      <w:t>문서</w:t>
    </w:r>
    <w:r>
      <w:rPr>
        <w:color w:val="5A7182"/>
        <w:sz w:val="16"/>
      </w:rPr>
      <w:t xml:space="preserve">  |  </w:t>
    </w:r>
    <w:r>
      <w:fldChar w:fldCharType="begin"/>
    </w:r>
    <w:r>
      <w:instrText>PAGE</w:instrText>
    </w:r>
    <w:r>
      <w:fldChar w:fldCharType="separate"/>
    </w:r>
    <w:r w:rsidR="00D14EC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F2F80" w:rsidRDefault="000F2F80">
      <w:pPr>
        <w:spacing w:after="0" w:line="240" w:lineRule="auto"/>
      </w:pPr>
      <w:r>
        <w:separator/>
      </w:r>
    </w:p>
  </w:footnote>
  <w:footnote w:type="continuationSeparator" w:id="0">
    <w:p w:rsidR="000F2F80" w:rsidRDefault="000F2F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19A4" w:rsidRDefault="000F2F80">
    <w:pPr>
      <w:pStyle w:val="a5"/>
      <w:jc w:val="right"/>
    </w:pPr>
    <w:r>
      <w:rPr>
        <w:color w:val="5A7182"/>
        <w:sz w:val="16"/>
      </w:rPr>
      <w:t xml:space="preserve">BATTERYWATCH  |  </w:t>
    </w:r>
    <w:r>
      <w:rPr>
        <w:color w:val="5A7182"/>
        <w:sz w:val="16"/>
      </w:rPr>
      <w:t>서버</w:t>
    </w:r>
    <w:r>
      <w:rPr>
        <w:color w:val="5A7182"/>
        <w:sz w:val="16"/>
      </w:rPr>
      <w:t xml:space="preserve"> </w:t>
    </w:r>
    <w:r>
      <w:rPr>
        <w:color w:val="5A7182"/>
        <w:sz w:val="16"/>
      </w:rPr>
      <w:t>실행</w:t>
    </w:r>
    <w:r>
      <w:rPr>
        <w:color w:val="5A7182"/>
        <w:sz w:val="16"/>
      </w:rPr>
      <w:t xml:space="preserve"> </w:t>
    </w:r>
    <w:r>
      <w:rPr>
        <w:color w:val="5A7182"/>
        <w:sz w:val="16"/>
      </w:rPr>
      <w:t>가이드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2F80"/>
    <w:rsid w:val="0015074B"/>
    <w:rsid w:val="0029639D"/>
    <w:rsid w:val="00326F90"/>
    <w:rsid w:val="00AA1D8D"/>
    <w:rsid w:val="00B47730"/>
    <w:rsid w:val="00BD7E02"/>
    <w:rsid w:val="00CA19A4"/>
    <w:rsid w:val="00CB0664"/>
    <w:rsid w:val="00D14E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CA46EE"/>
  <w14:defaultImageDpi w14:val="300"/>
  <w15:docId w15:val="{D07B0ADB-2A8B-4A7B-8B03-7AEFF5A55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맑은 고딕" w:eastAsia="맑은 고딕" w:hAnsi="맑은 고딕"/>
      <w:color w:val="2B3A48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00000"/>
      <w:sz w:val="3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E6175C6-DC4A-4052-8D37-6AE483C941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3500</Words>
  <Characters>7073</Characters>
  <Application>Microsoft Office Word</Application>
  <DocSecurity>0</DocSecurity>
  <Lines>282</Lines>
  <Paragraphs>278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BatteryWatch 서버 실행 및 프로세스 관리 사용설명서</vt:lpstr>
      <vt:lpstr/>
    </vt:vector>
  </TitlesOfParts>
  <Manager/>
  <Company/>
  <LinksUpToDate>false</LinksUpToDate>
  <CharactersWithSpaces>10295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BatteryWatch 서버 실행 및 프로세스 관리 사용설명서</dc:title>
  <dc:subject>전경 및 백그라운드 실행, 종료, 재시작</dc:subject>
  <dc:creator>BatteryWatch</dc:creator>
  <cp:keywords/>
  <dc:description>generated by python-docx</dc:description>
  <cp:lastModifiedBy>Administrator</cp:lastModifiedBy>
  <cp:revision>2</cp:revision>
  <dcterms:created xsi:type="dcterms:W3CDTF">2026-10-13T01:28:00Z</dcterms:created>
  <dcterms:modified xsi:type="dcterms:W3CDTF">2026-10-13T01:28:00Z</dcterms:modified>
  <cp:category/>
</cp:coreProperties>
</file>